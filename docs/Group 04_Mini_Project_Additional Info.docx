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94B" w:rsidRDefault="00E71203">
      <w:pPr>
        <w:spacing w:before="280" w:after="120"/>
      </w:pPr>
      <w:r>
        <w:rPr>
          <w:rFonts w:ascii="Playfair Display" w:hAnsi="Playfair Display"/>
          <w:b/>
          <w:color w:val="721F3A"/>
          <w:sz w:val="40"/>
        </w:rPr>
        <w:t>MagulaPlan (Magula.lk) — Submission Checklist &amp; Access Links</w:t>
      </w:r>
    </w:p>
    <w:p w:rsidR="00EA794B" w:rsidRDefault="00E71203">
      <w:pPr>
        <w:pBdr>
          <w:bottom w:val="single" w:sz="12" w:space="1" w:color="auto"/>
        </w:pBdr>
        <w:spacing w:after="80"/>
      </w:pPr>
      <w:r>
        <w:rPr>
          <w:rFonts w:ascii="Segoe UI" w:hAnsi="Segoe UI"/>
          <w:color w:val="222222"/>
          <w:sz w:val="18"/>
        </w:rPr>
        <w:t xml:space="preserve">In accordance with the </w:t>
      </w:r>
      <w:r>
        <w:rPr>
          <w:rFonts w:ascii="Segoe UI" w:hAnsi="Segoe UI"/>
          <w:b/>
          <w:color w:val="222222"/>
          <w:sz w:val="18"/>
        </w:rPr>
        <w:t>CCS2313 Project Management — Additional Submission Guidelines</w:t>
      </w:r>
      <w:r>
        <w:rPr>
          <w:rFonts w:ascii="Segoe UI" w:hAnsi="Segoe UI"/>
          <w:color w:val="222222"/>
          <w:sz w:val="18"/>
        </w:rPr>
        <w:t xml:space="preserve">, this document compiles all required external links, repository access, and verification credentials into a </w:t>
      </w:r>
      <w:r>
        <w:rPr>
          <w:rFonts w:ascii="Segoe UI" w:hAnsi="Segoe UI"/>
          <w:color w:val="222222"/>
          <w:sz w:val="18"/>
        </w:rPr>
        <w:t>single reference document.</w:t>
      </w:r>
    </w:p>
    <w:p w:rsidR="00847DA2" w:rsidRDefault="00847DA2" w:rsidP="00847DA2">
      <w:pPr>
        <w:spacing w:before="120" w:after="120"/>
        <w:jc w:val="center"/>
      </w:pPr>
      <w:r w:rsidRPr="00847DA2">
        <w:drawing>
          <wp:inline distT="0" distB="0" distL="0" distR="0" wp14:anchorId="4FC37D2E" wp14:editId="28E15FD4">
            <wp:extent cx="3665551" cy="18017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7171" cy="182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94B" w:rsidRDefault="00E71203">
      <w:pPr>
        <w:spacing w:before="240" w:after="80"/>
      </w:pPr>
      <w:r>
        <w:rPr>
          <w:rFonts w:ascii="Playfair Display" w:hAnsi="Playfair Display"/>
          <w:b/>
          <w:color w:val="721F3A"/>
          <w:sz w:val="28"/>
        </w:rPr>
        <w:t>1. Required Links &amp; Access Configuration</w:t>
      </w:r>
    </w:p>
    <w:p w:rsidR="00EA794B" w:rsidRDefault="00E71203">
      <w:pPr>
        <w:spacing w:before="160" w:after="60"/>
      </w:pPr>
      <w:r>
        <w:rPr>
          <w:rFonts w:ascii="Segoe UI" w:hAnsi="Segoe UI"/>
          <w:b/>
          <w:color w:val="222222"/>
        </w:rPr>
        <w:t>1.1 Figma File</w:t>
      </w:r>
    </w:p>
    <w:p w:rsidR="00205DF2" w:rsidRPr="00205DF2" w:rsidRDefault="00E71203" w:rsidP="00205DF2">
      <w:pPr>
        <w:pStyle w:val="ListBullet"/>
      </w:pPr>
      <w:r w:rsidRPr="00205DF2">
        <w:rPr>
          <w:b/>
        </w:rPr>
        <w:t>Link:</w:t>
      </w:r>
      <w:r w:rsidRPr="00205DF2">
        <w:t xml:space="preserve"> </w:t>
      </w:r>
      <w:hyperlink r:id="rId7" w:history="1">
        <w:r w:rsidR="00205DF2" w:rsidRPr="00F129E5">
          <w:rPr>
            <w:rStyle w:val="Hyperlink"/>
            <w:rFonts w:ascii="Segoe UI" w:hAnsi="Segoe UI"/>
            <w:sz w:val="18"/>
          </w:rPr>
          <w:t>https://www.figma.com/design/Mqc0NW1ampHiNFoExxsvo1/Group-04?node-id=0-1&amp;t=eACvY8uO0tjc4rtB-1</w:t>
        </w:r>
      </w:hyperlink>
    </w:p>
    <w:p w:rsidR="00EA794B" w:rsidRDefault="00E71203" w:rsidP="00205DF2">
      <w:pPr>
        <w:pStyle w:val="ListBullet"/>
      </w:pPr>
      <w:r w:rsidRPr="00205DF2">
        <w:rPr>
          <w:b/>
        </w:rPr>
        <w:t>Access Level:</w:t>
      </w:r>
      <w:r w:rsidRPr="00205DF2">
        <w:t xml:space="preserve"> Configured as </w:t>
      </w:r>
      <w:r w:rsidRPr="00205DF2">
        <w:rPr>
          <w:b/>
        </w:rPr>
        <w:t>"Anyone with the link can view"</w:t>
      </w:r>
      <w:r w:rsidRPr="00205DF2">
        <w:t xml:space="preserve"> (No invite or account needed).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R</w:t>
      </w:r>
      <w:r>
        <w:rPr>
          <w:rFonts w:ascii="Segoe UI" w:hAnsi="Segoe UI"/>
          <w:b/>
          <w:color w:val="222222"/>
          <w:sz w:val="18"/>
        </w:rPr>
        <w:t>epository Backups:</w:t>
      </w:r>
      <w:r>
        <w:rPr>
          <w:rFonts w:ascii="Segoe UI" w:hAnsi="Segoe UI"/>
          <w:color w:val="222222"/>
          <w:sz w:val="18"/>
        </w:rPr>
        <w:t xml:space="preserve"> Also available in repository at `docs/MagulaPlan Wireframes.pdf` and `docs/MagulaPlan </w:t>
      </w:r>
      <w:proofErr w:type="gramStart"/>
      <w:r>
        <w:rPr>
          <w:rFonts w:ascii="Segoe UI" w:hAnsi="Segoe UI"/>
          <w:color w:val="222222"/>
          <w:sz w:val="18"/>
        </w:rPr>
        <w:t>Wireframes(</w:t>
      </w:r>
      <w:proofErr w:type="gramEnd"/>
      <w:r>
        <w:rPr>
          <w:rFonts w:ascii="Segoe UI" w:hAnsi="Segoe UI"/>
          <w:color w:val="222222"/>
          <w:sz w:val="18"/>
        </w:rPr>
        <w:t>Mobile</w:t>
      </w:r>
      <w:r>
        <w:rPr>
          <w:rFonts w:ascii="Segoe UI" w:hAnsi="Segoe UI"/>
          <w:color w:val="222222"/>
          <w:sz w:val="18"/>
        </w:rPr>
        <w:t>).pdf`.</w:t>
      </w:r>
    </w:p>
    <w:p w:rsidR="00EA794B" w:rsidRDefault="00E71203"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 w:rsidR="00EA794B" w:rsidRDefault="00E71203">
      <w:pPr>
        <w:spacing w:before="160" w:after="60"/>
      </w:pPr>
      <w:r>
        <w:rPr>
          <w:rFonts w:ascii="Segoe UI" w:hAnsi="Segoe UI"/>
          <w:b/>
          <w:color w:val="222222"/>
        </w:rPr>
        <w:t>1.2 GitHub Repository</w:t>
      </w:r>
    </w:p>
    <w:p w:rsidR="00205DF2" w:rsidRPr="00205DF2" w:rsidRDefault="00E71203" w:rsidP="00205DF2">
      <w:pPr>
        <w:pStyle w:val="ListBullet"/>
      </w:pPr>
      <w:r w:rsidRPr="00205DF2">
        <w:rPr>
          <w:rFonts w:ascii="Segoe UI" w:hAnsi="Segoe UI"/>
          <w:b/>
          <w:color w:val="222222"/>
          <w:sz w:val="18"/>
        </w:rPr>
        <w:t>Link:</w:t>
      </w:r>
      <w:r w:rsidRPr="00205DF2">
        <w:rPr>
          <w:rFonts w:ascii="Segoe UI" w:hAnsi="Segoe UI"/>
          <w:color w:val="222222"/>
          <w:sz w:val="18"/>
        </w:rPr>
        <w:t xml:space="preserve"> </w:t>
      </w:r>
      <w:hyperlink r:id="rId8" w:history="1">
        <w:r w:rsidR="00205DF2" w:rsidRPr="00F129E5">
          <w:rPr>
            <w:rStyle w:val="Hyperlink"/>
            <w:rFonts w:ascii="Segoe UI" w:hAnsi="Segoe UI"/>
            <w:sz w:val="18"/>
          </w:rPr>
          <w:t>https://github.com/maheensayuru/MagulaPlan</w:t>
        </w:r>
      </w:hyperlink>
    </w:p>
    <w:p w:rsidR="00EA794B" w:rsidRDefault="00E71203" w:rsidP="00205DF2">
      <w:pPr>
        <w:pStyle w:val="ListBullet"/>
      </w:pPr>
      <w:r w:rsidRPr="00205DF2">
        <w:rPr>
          <w:rFonts w:ascii="Segoe UI" w:hAnsi="Segoe UI"/>
          <w:b/>
          <w:color w:val="222222"/>
          <w:sz w:val="18"/>
        </w:rPr>
        <w:t>Visibility:</w:t>
      </w:r>
      <w:r w:rsidRPr="00205DF2">
        <w:rPr>
          <w:rFonts w:ascii="Segoe UI" w:hAnsi="Segoe UI"/>
          <w:color w:val="222222"/>
          <w:sz w:val="18"/>
        </w:rPr>
        <w:t xml:space="preserve"> Set to </w:t>
      </w:r>
      <w:r w:rsidRPr="00205DF2">
        <w:rPr>
          <w:rFonts w:ascii="Segoe UI" w:hAnsi="Segoe UI"/>
          <w:b/>
          <w:color w:val="222222"/>
          <w:sz w:val="18"/>
        </w:rPr>
        <w:t>Public</w:t>
      </w:r>
      <w:r w:rsidRPr="00205DF2">
        <w:rPr>
          <w:rFonts w:ascii="Segoe UI" w:hAnsi="Segoe UI"/>
          <w:color w:val="222222"/>
          <w:sz w:val="18"/>
        </w:rPr>
        <w:t>.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B</w:t>
      </w:r>
      <w:r>
        <w:rPr>
          <w:rFonts w:ascii="Segoe UI" w:hAnsi="Segoe UI"/>
          <w:b/>
          <w:color w:val="222222"/>
          <w:sz w:val="18"/>
        </w:rPr>
        <w:t>ranches:</w:t>
      </w:r>
      <w:r>
        <w:rPr>
          <w:rFonts w:ascii="Segoe UI" w:hAnsi="Segoe UI"/>
          <w:color w:val="222222"/>
          <w:sz w:val="18"/>
        </w:rPr>
        <w:t xml:space="preserve"> `main` (Production release), `refactor/ui-redesign-storybook-ro</w:t>
      </w:r>
      <w:r>
        <w:rPr>
          <w:rFonts w:ascii="Segoe UI" w:hAnsi="Segoe UI"/>
          <w:color w:val="222222"/>
          <w:sz w:val="18"/>
        </w:rPr>
        <w:t>mance` (Active feature branch).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Sanitization Audit:</w:t>
      </w:r>
      <w:r>
        <w:rPr>
          <w:rFonts w:ascii="Segoe UI" w:hAnsi="Segoe UI"/>
          <w:color w:val="222222"/>
          <w:sz w:val="18"/>
        </w:rPr>
        <w:t xml:space="preserve"> Verified that all `.env` secrets, database root passwords, and private API keys have been removed from tracking.</w:t>
      </w:r>
    </w:p>
    <w:p w:rsidR="00EA794B" w:rsidRDefault="00E71203"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 w:rsidR="00EA794B" w:rsidRDefault="00E71203">
      <w:pPr>
        <w:spacing w:before="160" w:after="60"/>
      </w:pPr>
      <w:r>
        <w:rPr>
          <w:rFonts w:ascii="Segoe UI" w:hAnsi="Segoe UI"/>
          <w:b/>
          <w:color w:val="222222"/>
        </w:rPr>
        <w:t>1.3 Jira Project</w:t>
      </w:r>
      <w:r>
        <w:rPr>
          <w:rFonts w:ascii="Segoe UI" w:hAnsi="Segoe UI"/>
          <w:b/>
          <w:color w:val="222222"/>
        </w:rPr>
        <w:t xml:space="preserve"> Direct Access</w:t>
      </w:r>
    </w:p>
    <w:p w:rsidR="00205DF2" w:rsidRPr="00205DF2" w:rsidRDefault="00E71203" w:rsidP="00205DF2">
      <w:pPr>
        <w:pStyle w:val="ListBullet"/>
      </w:pPr>
      <w:r w:rsidRPr="00205DF2">
        <w:rPr>
          <w:rFonts w:ascii="Segoe UI" w:hAnsi="Segoe UI"/>
          <w:b/>
          <w:color w:val="222222"/>
          <w:sz w:val="18"/>
        </w:rPr>
        <w:t>Project URL:</w:t>
      </w:r>
    </w:p>
    <w:p w:rsidR="00205DF2" w:rsidRPr="00205DF2" w:rsidRDefault="00205DF2" w:rsidP="00205DF2">
      <w:pPr>
        <w:pStyle w:val="ListBullet"/>
        <w:numPr>
          <w:ilvl w:val="0"/>
          <w:numId w:val="0"/>
        </w:numPr>
        <w:ind w:left="360"/>
      </w:pPr>
      <w:hyperlink r:id="rId9" w:history="1">
        <w:r w:rsidRPr="00205DF2">
          <w:rPr>
            <w:rStyle w:val="Hyperlink"/>
            <w:rFonts w:ascii="Segoe UI" w:hAnsi="Segoe UI"/>
            <w:sz w:val="18"/>
          </w:rPr>
          <w:t>https://magulaplan.atlassian.net/jira/software/projects/MAG/list?jql=project%20%3D%20%22MAG%22%20AND%20(statusCategory%20!%3D%20Done%20OR%20(statusCategory%20%3D</w:t>
        </w:r>
        <w:r w:rsidRPr="00205DF2">
          <w:rPr>
            <w:rStyle w:val="Hyperlink"/>
            <w:rFonts w:ascii="Segoe UI" w:hAnsi="Segoe UI"/>
            <w:sz w:val="18"/>
          </w:rPr>
          <w:t>%</w:t>
        </w:r>
        <w:r w:rsidRPr="00205DF2">
          <w:rPr>
            <w:rStyle w:val="Hyperlink"/>
            <w:rFonts w:ascii="Segoe UI" w:hAnsi="Segoe UI"/>
            <w:sz w:val="18"/>
          </w:rPr>
          <w:t>20Done%20AND%20statusCategoryChangedDate%20%3E%3D%20-2w))%20ORDER%20BY%20status%20ASC</w:t>
        </w:r>
      </w:hyperlink>
      <w:r w:rsidRPr="00205DF2">
        <w:rPr>
          <w:rFonts w:ascii="Segoe UI" w:hAnsi="Segoe UI"/>
          <w:color w:val="222222"/>
          <w:sz w:val="18"/>
        </w:rPr>
        <w:t xml:space="preserve"> </w:t>
      </w:r>
    </w:p>
    <w:p w:rsidR="00EA794B" w:rsidRDefault="00E71203" w:rsidP="00205DF2">
      <w:pPr>
        <w:pStyle w:val="ListBullet"/>
      </w:pPr>
      <w:r w:rsidRPr="00205DF2">
        <w:rPr>
          <w:rFonts w:ascii="Segoe UI" w:hAnsi="Segoe UI"/>
          <w:b/>
          <w:color w:val="222222"/>
          <w:sz w:val="18"/>
        </w:rPr>
        <w:t>Assigned Evaluator Email:</w:t>
      </w:r>
      <w:r w:rsidRPr="00205DF2">
        <w:rPr>
          <w:rFonts w:ascii="Segoe UI" w:hAnsi="Segoe UI"/>
          <w:color w:val="222222"/>
          <w:sz w:val="18"/>
        </w:rPr>
        <w:t xml:space="preserve"> `chamathkara.k@sltc.ac.lk`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A</w:t>
      </w:r>
      <w:r>
        <w:rPr>
          <w:rFonts w:ascii="Segoe UI" w:hAnsi="Segoe UI"/>
          <w:b/>
          <w:color w:val="222222"/>
          <w:sz w:val="18"/>
        </w:rPr>
        <w:t>ccess Granted:</w:t>
      </w:r>
      <w:r>
        <w:rPr>
          <w:rFonts w:ascii="Segoe UI" w:hAnsi="Segoe UI"/>
          <w:color w:val="222222"/>
          <w:sz w:val="18"/>
        </w:rPr>
        <w:t xml:space="preserve"> Added as </w:t>
      </w:r>
      <w:r>
        <w:rPr>
          <w:rFonts w:ascii="Segoe UI" w:hAnsi="Segoe UI"/>
          <w:b/>
          <w:color w:val="222222"/>
          <w:sz w:val="18"/>
        </w:rPr>
        <w:t>Viewer</w:t>
      </w:r>
      <w:r>
        <w:rPr>
          <w:rFonts w:ascii="Segoe UI" w:hAnsi="Segoe UI"/>
          <w:color w:val="222222"/>
          <w:sz w:val="18"/>
        </w:rPr>
        <w:t xml:space="preserve"> under Jira Cloud $\rightarrow$ *Project Settings* $\rightarrow$ *People*</w:t>
      </w:r>
      <w:r>
        <w:rPr>
          <w:rFonts w:ascii="Segoe UI" w:hAnsi="Segoe UI"/>
          <w:color w:val="222222"/>
          <w:sz w:val="18"/>
        </w:rPr>
        <w:t xml:space="preserve"> $\rightarrow$ *Add People*.</w:t>
      </w:r>
    </w:p>
    <w:p w:rsidR="00EA794B" w:rsidRDefault="00E71203"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 w:rsidR="00EA794B" w:rsidRDefault="00E71203">
      <w:pPr>
        <w:spacing w:before="160" w:after="60"/>
      </w:pPr>
      <w:r>
        <w:rPr>
          <w:rFonts w:ascii="Segoe UI" w:hAnsi="Segoe UI"/>
          <w:b/>
          <w:color w:val="222222"/>
        </w:rPr>
        <w:lastRenderedPageBreak/>
        <w:t>1.4 Test Cases Documentation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Source Artifact:</w:t>
      </w:r>
      <w:r>
        <w:rPr>
          <w:rFonts w:ascii="Segoe UI" w:hAnsi="Segoe UI"/>
          <w:color w:val="222222"/>
          <w:sz w:val="18"/>
        </w:rPr>
        <w:t xml:space="preserve"> `Magula.lk/docs/MagulaPlan_Test_</w:t>
      </w:r>
      <w:r w:rsidR="0086028F">
        <w:rPr>
          <w:rFonts w:ascii="Segoe UI" w:hAnsi="Segoe UI"/>
          <w:color w:val="222222"/>
          <w:sz w:val="18"/>
        </w:rPr>
        <w:t>Cases.docx` &amp; `</w:t>
      </w:r>
      <w:proofErr w:type="spellStart"/>
      <w:r w:rsidR="0086028F">
        <w:rPr>
          <w:rFonts w:ascii="Segoe UI" w:hAnsi="Segoe UI"/>
          <w:color w:val="222222"/>
          <w:sz w:val="18"/>
        </w:rPr>
        <w:t>qa</w:t>
      </w:r>
      <w:proofErr w:type="spellEnd"/>
      <w:r w:rsidR="0086028F">
        <w:rPr>
          <w:rFonts w:ascii="Segoe UI" w:hAnsi="Segoe UI"/>
          <w:color w:val="222222"/>
          <w:sz w:val="18"/>
        </w:rPr>
        <w:t>/test-summary.md’ (inside the repo)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Coverage:</w:t>
      </w:r>
      <w:r>
        <w:rPr>
          <w:rFonts w:ascii="Segoe UI" w:hAnsi="Segoe UI"/>
          <w:color w:val="222222"/>
          <w:sz w:val="18"/>
        </w:rPr>
        <w:t xml:space="preserve"> </w:t>
      </w:r>
      <w:r>
        <w:rPr>
          <w:rFonts w:ascii="Segoe UI" w:hAnsi="Segoe UI"/>
          <w:b/>
          <w:color w:val="222222"/>
          <w:sz w:val="18"/>
        </w:rPr>
        <w:t>142 automated JUnit backend tes</w:t>
      </w:r>
      <w:r>
        <w:rPr>
          <w:rFonts w:ascii="Segoe UI" w:hAnsi="Segoe UI"/>
          <w:b/>
          <w:color w:val="222222"/>
          <w:sz w:val="18"/>
        </w:rPr>
        <w:t>ts (100% pass)</w:t>
      </w:r>
      <w:r>
        <w:rPr>
          <w:rFonts w:ascii="Segoe UI" w:hAnsi="Segoe UI"/>
          <w:color w:val="222222"/>
          <w:sz w:val="18"/>
        </w:rPr>
        <w:t xml:space="preserve"> + </w:t>
      </w:r>
      <w:r>
        <w:rPr>
          <w:rFonts w:ascii="Segoe UI" w:hAnsi="Segoe UI"/>
          <w:b/>
          <w:color w:val="222222"/>
          <w:sz w:val="18"/>
        </w:rPr>
        <w:t>13 automated Vitest frontend tests (100% pass)</w:t>
      </w:r>
      <w:r>
        <w:rPr>
          <w:rFonts w:ascii="Segoe UI" w:hAnsi="Segoe UI"/>
          <w:color w:val="222222"/>
          <w:sz w:val="18"/>
        </w:rPr>
        <w:t xml:space="preserve"> + 46 comprehensive system test scenarios across 7 functional modules.</w:t>
      </w:r>
    </w:p>
    <w:p w:rsidR="00EA794B" w:rsidRDefault="00E71203" w:rsidP="00E71203">
      <w:pPr>
        <w:pStyle w:val="ListBullet"/>
      </w:pPr>
      <w:r>
        <w:rPr>
          <w:rFonts w:ascii="Segoe UI" w:hAnsi="Segoe UI"/>
          <w:b/>
          <w:color w:val="222222"/>
          <w:sz w:val="18"/>
        </w:rPr>
        <w:t>Online Link:</w:t>
      </w:r>
      <w:r>
        <w:rPr>
          <w:rFonts w:ascii="Segoe UI" w:hAnsi="Segoe UI"/>
          <w:color w:val="222222"/>
          <w:sz w:val="18"/>
        </w:rPr>
        <w:t xml:space="preserve"> </w:t>
      </w:r>
      <w:hyperlink r:id="rId10" w:history="1">
        <w:r w:rsidRPr="00E71203">
          <w:rPr>
            <w:rStyle w:val="Hyperlink"/>
            <w:rFonts w:ascii="Segoe UI" w:hAnsi="Segoe UI"/>
            <w:sz w:val="18"/>
          </w:rPr>
          <w:t>https://docs.google.com/document/d/1h9r9_w4wIUzV2EqF_Eb0WpU6avJGQBRR/edit?usp=drive_link&amp;ouid=100696604542968906673&amp;rtpof=true&amp;sd=true</w:t>
        </w:r>
      </w:hyperlink>
      <w:bookmarkStart w:id="0" w:name="_GoBack"/>
      <w:bookmarkEnd w:id="0"/>
      <w:r w:rsidR="0086028F" w:rsidRPr="0086028F">
        <w:rPr>
          <w:rFonts w:ascii="Segoe UI" w:hAnsi="Segoe UI"/>
          <w:color w:val="222222"/>
          <w:sz w:val="18"/>
        </w:rPr>
        <w:t xml:space="preserve"> </w:t>
      </w:r>
      <w:r>
        <w:rPr>
          <w:rFonts w:ascii="Segoe UI" w:hAnsi="Segoe UI"/>
          <w:color w:val="222222"/>
          <w:sz w:val="18"/>
        </w:rPr>
        <w:t>(Set to *"Anyone with the link can view"*).</w:t>
      </w:r>
    </w:p>
    <w:p w:rsidR="00EA794B" w:rsidRDefault="00E71203">
      <w:pPr>
        <w:spacing w:before="120" w:after="120"/>
      </w:pPr>
      <w:r>
        <w:rPr>
          <w:color w:val="EEDDE0"/>
        </w:rPr>
        <w:t>_</w:t>
      </w:r>
      <w:r>
        <w:rPr>
          <w:color w:val="EEDDE0"/>
        </w:rPr>
        <w:t>_________________________________________________________________________</w:t>
      </w:r>
    </w:p>
    <w:p w:rsidR="00EA794B" w:rsidRDefault="00E71203">
      <w:pPr>
        <w:spacing w:before="160" w:after="60"/>
      </w:pPr>
      <w:r>
        <w:rPr>
          <w:rFonts w:ascii="Segoe UI" w:hAnsi="Segoe UI"/>
          <w:b/>
          <w:color w:val="222222"/>
        </w:rPr>
        <w:t>1.5 Functional &amp; Non-Functional Requirements Document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Source Artifact:</w:t>
      </w:r>
      <w:r>
        <w:rPr>
          <w:rFonts w:ascii="Segoe UI" w:hAnsi="Segoe UI"/>
          <w:color w:val="222222"/>
          <w:sz w:val="18"/>
        </w:rPr>
        <w:t xml:space="preserve"> `MagulaPlan_Complete_Project_Development_Documentation.docx` (Sections 3, 4, 16, 17).</w:t>
      </w:r>
    </w:p>
    <w:p w:rsidR="00EA794B" w:rsidRDefault="00E71203" w:rsidP="001A360D">
      <w:pPr>
        <w:pStyle w:val="ListBullet"/>
      </w:pPr>
      <w:r>
        <w:rPr>
          <w:rFonts w:ascii="Segoe UI" w:hAnsi="Segoe UI"/>
          <w:b/>
          <w:color w:val="222222"/>
          <w:sz w:val="18"/>
        </w:rPr>
        <w:t>Online Link:</w:t>
      </w:r>
      <w:r>
        <w:rPr>
          <w:rFonts w:ascii="Segoe UI" w:hAnsi="Segoe UI"/>
          <w:color w:val="222222"/>
          <w:sz w:val="18"/>
        </w:rPr>
        <w:t xml:space="preserve"> </w:t>
      </w:r>
      <w:hyperlink r:id="rId11" w:history="1">
        <w:r w:rsidR="001A360D" w:rsidRPr="001A360D">
          <w:rPr>
            <w:rStyle w:val="Hyperlink"/>
            <w:rFonts w:ascii="Segoe UI" w:hAnsi="Segoe UI"/>
            <w:sz w:val="18"/>
          </w:rPr>
          <w:t>https://drive.google.com/file/d/1zzpthVPDKEzmpu2sp2_UZOEkuwJqc18L/view?usp=drive_link</w:t>
        </w:r>
      </w:hyperlink>
      <w:r w:rsidR="001A360D" w:rsidRPr="001A360D">
        <w:rPr>
          <w:rFonts w:ascii="Segoe UI" w:hAnsi="Segoe UI"/>
          <w:color w:val="222222"/>
          <w:sz w:val="18"/>
        </w:rPr>
        <w:t xml:space="preserve"> </w:t>
      </w:r>
      <w:r w:rsidRPr="001A360D">
        <w:rPr>
          <w:rFonts w:ascii="Segoe UI" w:hAnsi="Segoe UI"/>
          <w:color w:val="222222"/>
          <w:sz w:val="18"/>
        </w:rPr>
        <w:t>(Set to *"Anyone with the link can view"*).</w:t>
      </w:r>
    </w:p>
    <w:p w:rsidR="00EA794B" w:rsidRDefault="00E71203">
      <w:pPr>
        <w:spacing w:before="120" w:after="120"/>
      </w:pPr>
      <w:r>
        <w:rPr>
          <w:color w:val="EEDDE0"/>
        </w:rPr>
        <w:t>_</w:t>
      </w:r>
      <w:r>
        <w:rPr>
          <w:color w:val="EEDDE0"/>
        </w:rPr>
        <w:t>_________________________________________________________________________</w:t>
      </w:r>
    </w:p>
    <w:p w:rsidR="00EA794B" w:rsidRDefault="00E71203">
      <w:pPr>
        <w:spacing w:before="160" w:after="60"/>
      </w:pPr>
      <w:r>
        <w:rPr>
          <w:rFonts w:ascii="Segoe UI" w:hAnsi="Segoe UI"/>
          <w:b/>
          <w:color w:val="222222"/>
        </w:rPr>
        <w:t>1.6 High-Level Architecture Diagram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b/>
          <w:color w:val="222222"/>
          <w:sz w:val="18"/>
        </w:rPr>
        <w:t>Source Artifacts:</w:t>
      </w:r>
      <w:r>
        <w:rPr>
          <w:rFonts w:ascii="Segoe UI" w:hAnsi="Segoe UI"/>
          <w:color w:val="222222"/>
          <w:sz w:val="18"/>
        </w:rPr>
        <w:t xml:space="preserve"> `Magula.lk/docs/High_Level_Architecture_Diagr</w:t>
      </w:r>
      <w:r>
        <w:rPr>
          <w:rFonts w:ascii="Segoe UI" w:hAnsi="Segoe UI"/>
          <w:color w:val="222222"/>
          <w:sz w:val="18"/>
        </w:rPr>
        <w:t>am.p</w:t>
      </w:r>
      <w:r w:rsidR="001A360D">
        <w:rPr>
          <w:rFonts w:ascii="Segoe UI" w:hAnsi="Segoe UI"/>
          <w:color w:val="222222"/>
          <w:sz w:val="18"/>
        </w:rPr>
        <w:t>ng` (High-Res 300 DPI Rendering</w:t>
      </w:r>
      <w:r>
        <w:rPr>
          <w:rFonts w:ascii="Segoe UI" w:hAnsi="Segoe UI"/>
          <w:color w:val="222222"/>
          <w:sz w:val="18"/>
        </w:rPr>
        <w:t>).</w:t>
      </w:r>
    </w:p>
    <w:p w:rsidR="008808D5" w:rsidRPr="008808D5" w:rsidRDefault="00E71203" w:rsidP="008808D5">
      <w:pPr>
        <w:pStyle w:val="ListBullet"/>
      </w:pPr>
      <w:r>
        <w:rPr>
          <w:rFonts w:ascii="Segoe UI" w:hAnsi="Segoe UI"/>
          <w:b/>
          <w:color w:val="222222"/>
          <w:sz w:val="18"/>
        </w:rPr>
        <w:t>Online Link:</w:t>
      </w:r>
      <w:r>
        <w:rPr>
          <w:rFonts w:ascii="Segoe UI" w:hAnsi="Segoe UI"/>
          <w:color w:val="222222"/>
          <w:sz w:val="18"/>
        </w:rPr>
        <w:t xml:space="preserve"> </w:t>
      </w:r>
      <w:hyperlink r:id="rId12" w:history="1">
        <w:r w:rsidR="001A360D" w:rsidRPr="001A360D">
          <w:rPr>
            <w:rStyle w:val="Hyperlink"/>
            <w:rFonts w:ascii="Segoe UI" w:hAnsi="Segoe UI"/>
            <w:sz w:val="18"/>
          </w:rPr>
          <w:t>https://drive.google.com/file/d/1ARWS21GQpVtRWoIHbxjyBwgU1t959j9H/view?usp=drive_link</w:t>
        </w:r>
      </w:hyperlink>
      <w:r w:rsidR="001A360D" w:rsidRPr="001A360D">
        <w:rPr>
          <w:rFonts w:ascii="Segoe UI" w:hAnsi="Segoe UI"/>
          <w:color w:val="222222"/>
          <w:sz w:val="18"/>
        </w:rPr>
        <w:t xml:space="preserve"> </w:t>
      </w:r>
      <w:r>
        <w:rPr>
          <w:rFonts w:ascii="Segoe UI" w:hAnsi="Segoe UI"/>
          <w:color w:val="222222"/>
          <w:sz w:val="18"/>
        </w:rPr>
        <w:t>(Set to *"Anyone with the lin</w:t>
      </w:r>
      <w:r>
        <w:rPr>
          <w:rFonts w:ascii="Segoe UI" w:hAnsi="Segoe UI"/>
          <w:color w:val="222222"/>
          <w:sz w:val="18"/>
        </w:rPr>
        <w:t>k can view"*).</w:t>
      </w:r>
    </w:p>
    <w:p w:rsidR="008808D5" w:rsidRDefault="008808D5" w:rsidP="008808D5">
      <w:pPr>
        <w:pStyle w:val="ListBullet"/>
        <w:numPr>
          <w:ilvl w:val="0"/>
          <w:numId w:val="0"/>
        </w:numPr>
        <w:ind w:left="360"/>
        <w:rPr>
          <w:rFonts w:ascii="Segoe UI" w:hAnsi="Segoe UI"/>
          <w:b/>
          <w:color w:val="222222"/>
          <w:sz w:val="18"/>
        </w:rPr>
      </w:pPr>
    </w:p>
    <w:p w:rsidR="008808D5" w:rsidRDefault="008808D5" w:rsidP="008808D5"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 w:rsidR="008808D5" w:rsidRDefault="008808D5" w:rsidP="008808D5">
      <w:pPr>
        <w:spacing w:before="160" w:after="60"/>
      </w:pPr>
      <w:r>
        <w:rPr>
          <w:rFonts w:ascii="Segoe UI" w:hAnsi="Segoe UI"/>
          <w:b/>
          <w:color w:val="222222"/>
        </w:rPr>
        <w:t xml:space="preserve">1.6 </w:t>
      </w:r>
      <w:r>
        <w:rPr>
          <w:rFonts w:ascii="Segoe UI" w:hAnsi="Segoe UI"/>
          <w:b/>
          <w:color w:val="222222"/>
        </w:rPr>
        <w:t xml:space="preserve">Other </w:t>
      </w:r>
      <w:proofErr w:type="spellStart"/>
      <w:r>
        <w:rPr>
          <w:rFonts w:ascii="Segoe UI" w:hAnsi="Segoe UI"/>
          <w:b/>
          <w:color w:val="222222"/>
        </w:rPr>
        <w:t>rescources</w:t>
      </w:r>
      <w:proofErr w:type="spellEnd"/>
    </w:p>
    <w:p w:rsidR="008808D5" w:rsidRDefault="00E71203" w:rsidP="00E71203">
      <w:pPr>
        <w:pStyle w:val="ListBullet"/>
      </w:pPr>
      <w:proofErr w:type="spellStart"/>
      <w:r>
        <w:rPr>
          <w:rFonts w:ascii="Segoe UI" w:hAnsi="Segoe UI"/>
          <w:b/>
          <w:color w:val="222222"/>
          <w:sz w:val="18"/>
        </w:rPr>
        <w:t>API_Design</w:t>
      </w:r>
      <w:proofErr w:type="spellEnd"/>
      <w:r>
        <w:rPr>
          <w:rFonts w:ascii="Segoe UI" w:hAnsi="Segoe UI"/>
          <w:b/>
          <w:color w:val="222222"/>
          <w:sz w:val="18"/>
        </w:rPr>
        <w:t xml:space="preserve">: </w:t>
      </w:r>
      <w:hyperlink r:id="rId13" w:history="1">
        <w:r w:rsidRPr="00E71203">
          <w:rPr>
            <w:rStyle w:val="Hyperlink"/>
            <w:rFonts w:ascii="Segoe UI" w:hAnsi="Segoe UI"/>
            <w:sz w:val="18"/>
          </w:rPr>
          <w:t>https://docs.google.com/document/d/19tZAw4b2AKFNmSVUttotYQdq4eB77i1r/edit?usp=drive_link&amp;ouid=100696604542968906673&amp;rtpof=true&amp;sd=true</w:t>
        </w:r>
      </w:hyperlink>
    </w:p>
    <w:p w:rsidR="00E71203" w:rsidRPr="00E71203" w:rsidRDefault="00E71203" w:rsidP="00E71203">
      <w:pPr>
        <w:pStyle w:val="ListBullet"/>
        <w:rPr>
          <w:rFonts w:ascii="Segoe UI" w:hAnsi="Segoe UI" w:cs="Segoe UI"/>
          <w:b/>
          <w:sz w:val="18"/>
          <w:szCs w:val="18"/>
        </w:rPr>
      </w:pPr>
      <w:proofErr w:type="spellStart"/>
      <w:r w:rsidRPr="00E71203">
        <w:rPr>
          <w:rFonts w:ascii="Segoe UI" w:hAnsi="Segoe UI" w:cs="Segoe UI"/>
          <w:b/>
          <w:sz w:val="18"/>
          <w:szCs w:val="18"/>
        </w:rPr>
        <w:t>Cost_Estimation</w:t>
      </w:r>
      <w:proofErr w:type="spellEnd"/>
      <w:r w:rsidRPr="00E71203">
        <w:rPr>
          <w:rFonts w:ascii="Segoe UI" w:hAnsi="Segoe UI" w:cs="Segoe UI"/>
          <w:b/>
          <w:sz w:val="18"/>
          <w:szCs w:val="18"/>
        </w:rPr>
        <w:t xml:space="preserve"> and Budget.docx</w:t>
      </w:r>
      <w:r>
        <w:rPr>
          <w:rFonts w:ascii="Segoe UI" w:hAnsi="Segoe UI" w:cs="Segoe UI"/>
          <w:b/>
          <w:sz w:val="18"/>
          <w:szCs w:val="18"/>
        </w:rPr>
        <w:t xml:space="preserve">: </w:t>
      </w:r>
      <w:hyperlink r:id="rId14" w:history="1">
        <w:r w:rsidRPr="00E71203">
          <w:rPr>
            <w:rStyle w:val="Hyperlink"/>
            <w:rFonts w:ascii="Segoe UI" w:hAnsi="Segoe UI" w:cs="Segoe UI"/>
            <w:sz w:val="18"/>
            <w:szCs w:val="18"/>
          </w:rPr>
          <w:t>https://docs.google.com/document/d/1E1ZQhA02Pp0dNQ3R8PHBckoaLuQT19aG/edit?usp=drive_link&amp;ouid=100696604542968906673&amp;rtpof=true&amp;sd=true</w:t>
        </w:r>
      </w:hyperlink>
    </w:p>
    <w:p w:rsidR="00E71203" w:rsidRPr="00E71203" w:rsidRDefault="00E71203" w:rsidP="00E71203">
      <w:pPr>
        <w:pStyle w:val="ListBullet"/>
        <w:rPr>
          <w:b/>
        </w:rPr>
      </w:pPr>
      <w:r>
        <w:rPr>
          <w:b/>
        </w:rPr>
        <w:t xml:space="preserve">Database Schema &amp; ER: </w:t>
      </w:r>
      <w:hyperlink r:id="rId15" w:history="1">
        <w:r w:rsidRPr="00E71203">
          <w:rPr>
            <w:rStyle w:val="Hyperlink"/>
            <w:rFonts w:ascii="Segoe UI" w:hAnsi="Segoe UI" w:cs="Segoe UI"/>
            <w:sz w:val="18"/>
            <w:szCs w:val="18"/>
          </w:rPr>
          <w:t>https://drive.google.com/file/d/1DDySVm6XO2lFezjJWLUu5QmEzThg2BAj/view?usp=drive_link</w:t>
        </w:r>
      </w:hyperlink>
      <w:r>
        <w:t xml:space="preserve"> , </w:t>
      </w:r>
      <w:hyperlink r:id="rId16" w:history="1">
        <w:r w:rsidRPr="00E71203">
          <w:rPr>
            <w:rStyle w:val="Hyperlink"/>
            <w:rFonts w:ascii="Segoe UI" w:hAnsi="Segoe UI" w:cs="Segoe UI"/>
            <w:sz w:val="18"/>
            <w:szCs w:val="18"/>
          </w:rPr>
          <w:t>https://drive.google.com/file/d/1ok3G1e8JMQwcf0PngfaQX7ku-y_WPet8/view?usp=drive_link</w:t>
        </w:r>
      </w:hyperlink>
    </w:p>
    <w:p w:rsidR="00E71203" w:rsidRPr="00E71203" w:rsidRDefault="00E71203" w:rsidP="00E71203">
      <w:pPr>
        <w:pStyle w:val="ListBullet"/>
        <w:rPr>
          <w:b/>
        </w:rPr>
      </w:pPr>
    </w:p>
    <w:p w:rsidR="00EA794B" w:rsidRDefault="00E71203">
      <w:pPr>
        <w:spacing w:before="120" w:after="120"/>
      </w:pPr>
      <w:r>
        <w:rPr>
          <w:color w:val="EEDDE0"/>
        </w:rPr>
        <w:t>_</w:t>
      </w:r>
      <w:r>
        <w:rPr>
          <w:color w:val="EEDDE0"/>
        </w:rPr>
        <w:t>_________________________________________________________________________</w:t>
      </w:r>
    </w:p>
    <w:p w:rsidR="00EA794B" w:rsidRDefault="00E71203">
      <w:pPr>
        <w:spacing w:before="240" w:after="80"/>
      </w:pPr>
      <w:r>
        <w:rPr>
          <w:rFonts w:ascii="Playfair Display" w:hAnsi="Playfair Display"/>
          <w:b/>
          <w:color w:val="721F3A"/>
          <w:sz w:val="28"/>
        </w:rPr>
        <w:t>2. Live Deployment Endpoints &amp; Demo Credentials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9"/>
        <w:gridCol w:w="3380"/>
        <w:gridCol w:w="3213"/>
      </w:tblGrid>
      <w:tr w:rsidR="00EA794B">
        <w:trPr>
          <w:jc w:val="center"/>
        </w:trPr>
        <w:tc>
          <w:tcPr>
            <w:tcW w:w="3264" w:type="dxa"/>
            <w:shd w:val="clear" w:color="auto" w:fill="721F3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b/>
                <w:color w:val="FFFFFF"/>
                <w:sz w:val="17"/>
              </w:rPr>
              <w:t>Endpoint / Resource</w:t>
            </w:r>
          </w:p>
        </w:tc>
        <w:tc>
          <w:tcPr>
            <w:tcW w:w="3264" w:type="dxa"/>
            <w:shd w:val="clear" w:color="auto" w:fill="721F3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b/>
                <w:color w:val="FFFFFF"/>
                <w:sz w:val="17"/>
              </w:rPr>
              <w:t>Live URL</w:t>
            </w:r>
          </w:p>
        </w:tc>
        <w:tc>
          <w:tcPr>
            <w:tcW w:w="3264" w:type="dxa"/>
            <w:shd w:val="clear" w:color="auto" w:fill="721F3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b/>
                <w:color w:val="FFFFFF"/>
                <w:sz w:val="17"/>
              </w:rPr>
              <w:t>Notes / Configuration</w:t>
            </w:r>
          </w:p>
        </w:tc>
      </w:tr>
      <w:tr w:rsidR="00EA794B">
        <w:trPr>
          <w:jc w:val="center"/>
        </w:trPr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**Live Frontend (Primary Mirror)**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`https://magulaplan.infinityfre</w:t>
            </w:r>
            <w:r>
              <w:rPr>
                <w:rFonts w:ascii="Segoe UI" w:hAnsi="Segoe UI"/>
                <w:color w:val="222222"/>
                <w:sz w:val="16"/>
              </w:rPr>
              <w:t>eapp.com/?i=1`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Deployed on Apache storage with SPA `.htaccess` routing and dynamic API host fallback.</w:t>
            </w:r>
          </w:p>
        </w:tc>
      </w:tr>
      <w:tr w:rsidR="00EA794B">
        <w:trPr>
          <w:jc w:val="center"/>
        </w:trPr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lastRenderedPageBreak/>
              <w:t>**Live Frontend (Edge CDN)**</w:t>
            </w:r>
          </w:p>
        </w:tc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`https://magulaplan.netlify.app`</w:t>
            </w:r>
            <w:r w:rsidR="001A360D">
              <w:rPr>
                <w:rFonts w:ascii="Segoe UI" w:hAnsi="Segoe UI"/>
                <w:color w:val="222222"/>
                <w:sz w:val="16"/>
              </w:rPr>
              <w:t>(deleted deploy because of free credits exceeding)</w:t>
            </w:r>
          </w:p>
        </w:tc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Hosted on global edge CDN with automated CI/CD from `main`.</w:t>
            </w:r>
          </w:p>
        </w:tc>
      </w:tr>
      <w:tr w:rsidR="00EA794B">
        <w:trPr>
          <w:jc w:val="center"/>
        </w:trPr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 xml:space="preserve">**Live Backend API </w:t>
            </w:r>
            <w:r>
              <w:rPr>
                <w:rFonts w:ascii="Segoe UI" w:hAnsi="Segoe UI"/>
                <w:color w:val="222222"/>
                <w:sz w:val="16"/>
              </w:rPr>
              <w:t>(Production)**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`https://magulaplan-api.onrender.com`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Spring Boot 4.1 containerized runtime on Java 17 with MySQL 8.4 persistence.</w:t>
            </w:r>
          </w:p>
        </w:tc>
      </w:tr>
      <w:tr w:rsidR="00EA794B">
        <w:trPr>
          <w:jc w:val="center"/>
        </w:trPr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**API Health Check**</w:t>
            </w:r>
          </w:p>
        </w:tc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`https://magulaplan-api.onrender.com/api/v1/vendor-categories`</w:t>
            </w:r>
          </w:p>
        </w:tc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Public endpoint for testing server readin</w:t>
            </w:r>
            <w:r>
              <w:rPr>
                <w:rFonts w:ascii="Segoe UI" w:hAnsi="Segoe UI"/>
                <w:color w:val="222222"/>
                <w:sz w:val="16"/>
              </w:rPr>
              <w:t>ess.</w:t>
            </w:r>
          </w:p>
        </w:tc>
      </w:tr>
      <w:tr w:rsidR="00EA794B">
        <w:trPr>
          <w:jc w:val="center"/>
        </w:trPr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**Admin Demo Login**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Email: `admin@magulaplan.lk`</w:t>
            </w:r>
            <w:r>
              <w:rPr>
                <w:rFonts w:ascii="Segoe UI" w:hAnsi="Segoe UI"/>
                <w:color w:val="222222"/>
                <w:sz w:val="16"/>
              </w:rPr>
              <w:br/>
              <w:t>Password: `Admin@123`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Role: `ADMIN` (Access to `/admin` vendor moderation queue, metrics, and user safety).</w:t>
            </w:r>
          </w:p>
        </w:tc>
      </w:tr>
      <w:tr w:rsidR="00EA794B">
        <w:trPr>
          <w:jc w:val="center"/>
        </w:trPr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**Couple Demo Login**</w:t>
            </w:r>
          </w:p>
        </w:tc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Email: `test@magulaplan.lk`</w:t>
            </w:r>
            <w:r>
              <w:rPr>
                <w:rFonts w:ascii="Segoe UI" w:hAnsi="Segoe UI"/>
                <w:color w:val="222222"/>
                <w:sz w:val="16"/>
              </w:rPr>
              <w:br/>
              <w:t>Password: `Password@123`</w:t>
            </w:r>
          </w:p>
        </w:tc>
        <w:tc>
          <w:tcPr>
            <w:tcW w:w="32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 xml:space="preserve">Role: `USER` </w:t>
            </w:r>
            <w:r>
              <w:rPr>
                <w:rFonts w:ascii="Segoe UI" w:hAnsi="Segoe UI"/>
                <w:color w:val="222222"/>
                <w:sz w:val="16"/>
              </w:rPr>
              <w:t>(Access to `/dashboard`, budget tracker, guest list, and WhatsApp invitations).</w:t>
            </w:r>
          </w:p>
        </w:tc>
      </w:tr>
      <w:tr w:rsidR="00EA794B">
        <w:trPr>
          <w:jc w:val="center"/>
        </w:trPr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**Vendor Demo Login**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>Email: `vendor@magulaplan.lk`</w:t>
            </w:r>
            <w:r>
              <w:rPr>
                <w:rFonts w:ascii="Segoe UI" w:hAnsi="Segoe UI"/>
                <w:color w:val="222222"/>
                <w:sz w:val="16"/>
              </w:rPr>
              <w:br/>
              <w:t>Password: `Vendor@123`</w:t>
            </w:r>
          </w:p>
        </w:tc>
        <w:tc>
          <w:tcPr>
            <w:tcW w:w="3264" w:type="dxa"/>
            <w:shd w:val="clear" w:color="auto" w:fill="FAF7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794B" w:rsidRDefault="00E71203">
            <w:r>
              <w:rPr>
                <w:rFonts w:ascii="Segoe UI" w:hAnsi="Segoe UI"/>
                <w:color w:val="222222"/>
                <w:sz w:val="16"/>
              </w:rPr>
              <w:t xml:space="preserve">Role: `VENDOR` (Access to `/vendor/dashboard` incoming customer leads, listing editor, and plan </w:t>
            </w:r>
            <w:r>
              <w:rPr>
                <w:rFonts w:ascii="Segoe UI" w:hAnsi="Segoe UI"/>
                <w:color w:val="222222"/>
                <w:sz w:val="16"/>
              </w:rPr>
              <w:t>tiers).</w:t>
            </w:r>
          </w:p>
        </w:tc>
      </w:tr>
    </w:tbl>
    <w:p w:rsidR="00EA794B" w:rsidRDefault="00EA794B">
      <w:pPr>
        <w:spacing w:after="80"/>
      </w:pPr>
    </w:p>
    <w:p w:rsidR="00EA794B" w:rsidRDefault="00E71203"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 w:rsidR="004E7437" w:rsidRDefault="004E7437">
      <w:pPr>
        <w:spacing w:before="240" w:after="80"/>
        <w:rPr>
          <w:rFonts w:ascii="Playfair Display" w:hAnsi="Playfair Display"/>
          <w:b/>
          <w:color w:val="721F3A"/>
          <w:sz w:val="28"/>
        </w:rPr>
      </w:pPr>
    </w:p>
    <w:p w:rsidR="00EA794B" w:rsidRDefault="00E71203">
      <w:pPr>
        <w:spacing w:before="240" w:after="80"/>
      </w:pPr>
      <w:r>
        <w:rPr>
          <w:rFonts w:ascii="Playfair Display" w:hAnsi="Playfair Display"/>
          <w:b/>
          <w:color w:val="721F3A"/>
          <w:sz w:val="28"/>
        </w:rPr>
        <w:t>3. Submission Verification Checklist</w:t>
      </w:r>
    </w:p>
    <w:p w:rsidR="00EA794B" w:rsidRDefault="00E71203">
      <w:pPr>
        <w:pStyle w:val="ListBullet"/>
        <w:spacing w:after="40"/>
      </w:pPr>
      <w:r>
        <w:rPr>
          <w:rFonts w:ascii="Segoe UI" w:hAnsi="Segoe UI"/>
          <w:color w:val="222222"/>
          <w:sz w:val="18"/>
        </w:rPr>
        <w:t xml:space="preserve">[x] </w:t>
      </w:r>
      <w:r>
        <w:rPr>
          <w:rFonts w:ascii="Segoe UI" w:hAnsi="Segoe UI"/>
          <w:b/>
          <w:color w:val="222222"/>
          <w:sz w:val="18"/>
        </w:rPr>
        <w:t>Figma file link:</w:t>
      </w:r>
      <w:r>
        <w:rPr>
          <w:rFonts w:ascii="Segoe UI" w:hAnsi="Segoe UI"/>
          <w:color w:val="222222"/>
          <w:sz w:val="18"/>
        </w:rPr>
        <w:t xml:space="preserve"> Generated with "Anyone with the link can view".</w:t>
      </w:r>
    </w:p>
    <w:p w:rsidR="00EA794B" w:rsidRPr="001A360D" w:rsidRDefault="00E71203">
      <w:pPr>
        <w:pStyle w:val="ListBullet"/>
        <w:spacing w:after="40"/>
      </w:pPr>
      <w:r w:rsidRPr="001A360D">
        <w:rPr>
          <w:color w:val="222222"/>
          <w:sz w:val="18"/>
        </w:rPr>
        <w:t xml:space="preserve">[x] </w:t>
      </w:r>
      <w:r w:rsidRPr="001A360D">
        <w:rPr>
          <w:b/>
          <w:color w:val="222222"/>
          <w:sz w:val="18"/>
        </w:rPr>
        <w:t>GitHub repository:</w:t>
      </w:r>
      <w:r w:rsidRPr="001A360D">
        <w:rPr>
          <w:color w:val="222222"/>
          <w:sz w:val="18"/>
        </w:rPr>
        <w:t xml:space="preserve"> Made public, synchronized across `main` an</w:t>
      </w:r>
      <w:r w:rsidRPr="001A360D">
        <w:rPr>
          <w:color w:val="222222"/>
          <w:sz w:val="18"/>
        </w:rPr>
        <w:t>d feature branches.</w:t>
      </w:r>
    </w:p>
    <w:p w:rsidR="00EA794B" w:rsidRPr="001A360D" w:rsidRDefault="00E71203">
      <w:pPr>
        <w:pStyle w:val="ListBullet"/>
        <w:spacing w:after="40"/>
      </w:pPr>
      <w:r w:rsidRPr="001A360D">
        <w:rPr>
          <w:color w:val="222222"/>
          <w:sz w:val="18"/>
        </w:rPr>
        <w:t xml:space="preserve">[x] </w:t>
      </w:r>
      <w:r w:rsidRPr="001A360D">
        <w:rPr>
          <w:b/>
          <w:color w:val="222222"/>
          <w:sz w:val="18"/>
        </w:rPr>
        <w:t>Jira project access:</w:t>
      </w:r>
      <w:r w:rsidRPr="001A360D">
        <w:rPr>
          <w:color w:val="222222"/>
          <w:sz w:val="18"/>
        </w:rPr>
        <w:t xml:space="preserve"> `chamathkara.k@sltc.ac.lk` invited as Viewer.</w:t>
      </w:r>
    </w:p>
    <w:p w:rsidR="00EA794B" w:rsidRPr="001A360D" w:rsidRDefault="00E71203">
      <w:pPr>
        <w:pStyle w:val="ListBullet"/>
        <w:spacing w:after="40"/>
      </w:pPr>
      <w:r w:rsidRPr="001A360D">
        <w:rPr>
          <w:color w:val="222222"/>
          <w:sz w:val="18"/>
        </w:rPr>
        <w:t xml:space="preserve">[x] </w:t>
      </w:r>
      <w:r w:rsidRPr="001A360D">
        <w:rPr>
          <w:b/>
          <w:color w:val="222222"/>
          <w:sz w:val="18"/>
        </w:rPr>
        <w:t>Test Cases document:</w:t>
      </w:r>
      <w:r w:rsidRPr="001A360D">
        <w:rPr>
          <w:color w:val="222222"/>
          <w:sz w:val="18"/>
        </w:rPr>
        <w:t xml:space="preserve"> Documented and verified (142 JUnit + 13 Vitest + 46 system test cases).</w:t>
      </w:r>
    </w:p>
    <w:p w:rsidR="00EA794B" w:rsidRPr="001A360D" w:rsidRDefault="00E71203">
      <w:pPr>
        <w:pStyle w:val="ListBullet"/>
        <w:spacing w:after="40"/>
      </w:pPr>
      <w:r w:rsidRPr="001A360D">
        <w:rPr>
          <w:color w:val="222222"/>
          <w:sz w:val="18"/>
        </w:rPr>
        <w:t xml:space="preserve">[x] </w:t>
      </w:r>
      <w:r w:rsidRPr="001A360D">
        <w:rPr>
          <w:b/>
          <w:color w:val="222222"/>
          <w:sz w:val="18"/>
        </w:rPr>
        <w:t>SRS &amp; Architecture diagram:</w:t>
      </w:r>
      <w:r w:rsidRPr="001A360D">
        <w:rPr>
          <w:color w:val="222222"/>
          <w:sz w:val="18"/>
        </w:rPr>
        <w:t xml:space="preserve"> Multi-role 3-tier diagram compiled in high-res PNG, Mermaid, ASCII, PowerPoint, and Word report.</w:t>
      </w:r>
    </w:p>
    <w:p w:rsidR="001A360D" w:rsidRPr="001A360D" w:rsidRDefault="004E7437" w:rsidP="001A360D">
      <w:pPr>
        <w:pStyle w:val="ListBullet"/>
        <w:rPr>
          <w:sz w:val="18"/>
          <w:szCs w:val="18"/>
        </w:rPr>
      </w:pPr>
      <w:r w:rsidRPr="001A360D">
        <w:rPr>
          <w:color w:val="222222"/>
          <w:sz w:val="18"/>
        </w:rPr>
        <w:t xml:space="preserve">[x] </w:t>
      </w:r>
      <w:r w:rsidR="001A360D" w:rsidRPr="004E7437">
        <w:rPr>
          <w:b/>
          <w:sz w:val="18"/>
          <w:szCs w:val="18"/>
        </w:rPr>
        <w:t>Functional &amp; Non-Functional Requirements document link</w:t>
      </w:r>
      <w:r w:rsidR="001A360D" w:rsidRPr="001A360D">
        <w:rPr>
          <w:sz w:val="18"/>
          <w:szCs w:val="18"/>
        </w:rPr>
        <w:t xml:space="preserve"> — shared, view access enabled.</w:t>
      </w:r>
    </w:p>
    <w:p w:rsidR="001A360D" w:rsidRPr="001A360D" w:rsidRDefault="004E7437" w:rsidP="001A360D">
      <w:pPr>
        <w:pStyle w:val="ListBullet"/>
        <w:rPr>
          <w:sz w:val="18"/>
          <w:szCs w:val="18"/>
        </w:rPr>
      </w:pPr>
      <w:r w:rsidRPr="001A360D">
        <w:rPr>
          <w:color w:val="222222"/>
          <w:sz w:val="18"/>
        </w:rPr>
        <w:t xml:space="preserve">[x] </w:t>
      </w:r>
      <w:r w:rsidR="001A360D" w:rsidRPr="004E7437">
        <w:rPr>
          <w:b/>
          <w:sz w:val="18"/>
          <w:szCs w:val="18"/>
        </w:rPr>
        <w:t>Architecture diagram link</w:t>
      </w:r>
      <w:r w:rsidR="001A360D" w:rsidRPr="001A360D">
        <w:rPr>
          <w:sz w:val="18"/>
          <w:szCs w:val="18"/>
        </w:rPr>
        <w:t xml:space="preserve"> — shared, view access enabled.</w:t>
      </w:r>
    </w:p>
    <w:p w:rsidR="004E7437" w:rsidRPr="004E7437" w:rsidRDefault="004E7437" w:rsidP="004E7437">
      <w:pPr>
        <w:pStyle w:val="ListBullet"/>
        <w:spacing w:after="40"/>
      </w:pPr>
      <w:r w:rsidRPr="001A360D">
        <w:rPr>
          <w:color w:val="222222"/>
          <w:sz w:val="18"/>
        </w:rPr>
        <w:t>[x</w:t>
      </w:r>
      <w:proofErr w:type="gramStart"/>
      <w:r w:rsidRPr="001A360D">
        <w:rPr>
          <w:color w:val="222222"/>
          <w:sz w:val="18"/>
        </w:rPr>
        <w:t xml:space="preserve">] </w:t>
      </w:r>
      <w:r>
        <w:rPr>
          <w:color w:val="222222"/>
          <w:sz w:val="18"/>
        </w:rPr>
        <w:t xml:space="preserve"> </w:t>
      </w:r>
      <w:r w:rsidR="001A360D" w:rsidRPr="004E7437">
        <w:rPr>
          <w:b/>
          <w:sz w:val="18"/>
          <w:szCs w:val="18"/>
        </w:rPr>
        <w:t>All</w:t>
      </w:r>
      <w:proofErr w:type="gramEnd"/>
      <w:r w:rsidR="001A360D" w:rsidRPr="004E7437">
        <w:rPr>
          <w:b/>
          <w:sz w:val="18"/>
          <w:szCs w:val="18"/>
        </w:rPr>
        <w:t xml:space="preserve"> links compiled into a single submission document.</w:t>
      </w:r>
      <w:r>
        <w:rPr>
          <w:sz w:val="18"/>
          <w:szCs w:val="18"/>
        </w:rPr>
        <w:t xml:space="preserve"> </w:t>
      </w:r>
    </w:p>
    <w:p w:rsidR="001A360D" w:rsidRPr="004E7437" w:rsidRDefault="004E7437" w:rsidP="004E7437">
      <w:pPr>
        <w:pStyle w:val="ListBullet"/>
        <w:spacing w:after="40"/>
      </w:pPr>
      <w:r w:rsidRPr="001A360D">
        <w:rPr>
          <w:color w:val="222222"/>
          <w:sz w:val="18"/>
        </w:rPr>
        <w:t xml:space="preserve">[x] </w:t>
      </w:r>
      <w:r w:rsidRPr="001A360D">
        <w:rPr>
          <w:b/>
          <w:color w:val="222222"/>
          <w:sz w:val="18"/>
        </w:rPr>
        <w:t>Documentation Compilation:</w:t>
      </w:r>
      <w:r w:rsidRPr="001A360D">
        <w:rPr>
          <w:color w:val="222222"/>
          <w:sz w:val="18"/>
        </w:rPr>
        <w:t xml:space="preserve"> Updated across Markdown and Microsoft Word DOCX formats with consistent credentials and architecture.</w:t>
      </w:r>
    </w:p>
    <w:sectPr w:rsidR="001A360D" w:rsidRPr="004E7437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52AE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360D"/>
    <w:rsid w:val="00205DF2"/>
    <w:rsid w:val="0029639D"/>
    <w:rsid w:val="00326F90"/>
    <w:rsid w:val="004E7437"/>
    <w:rsid w:val="00847DA2"/>
    <w:rsid w:val="0086028F"/>
    <w:rsid w:val="008808D5"/>
    <w:rsid w:val="00AA1D8D"/>
    <w:rsid w:val="00B47730"/>
    <w:rsid w:val="00CB0664"/>
    <w:rsid w:val="00E71203"/>
    <w:rsid w:val="00EA79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55E9C"/>
  <w14:defaultImageDpi w14:val="300"/>
  <w15:docId w15:val="{20B0C17A-8815-474B-B96B-7237904B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05D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5D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eensayuru/MagulaPlan" TargetMode="External"/><Relationship Id="rId13" Type="http://schemas.openxmlformats.org/officeDocument/2006/relationships/hyperlink" Target="https://docs.google.com/document/d/19tZAw4b2AKFNmSVUttotYQdq4eB77i1r/edit?usp=drive_link&amp;ouid=100696604542968906673&amp;rtpof=true&amp;sd=tru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figma.com/design/Mqc0NW1ampHiNFoExxsvo1/Group-04?node-id=0-1&amp;t=eACvY8uO0tjc4rtB-1" TargetMode="External"/><Relationship Id="rId12" Type="http://schemas.openxmlformats.org/officeDocument/2006/relationships/hyperlink" Target="https://drive.google.com/file/d/1ARWS21GQpVtRWoIHbxjyBwgU1t959j9H/view?usp=drive_link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ok3G1e8JMQwcf0PngfaQX7ku-y_WPet8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zzpthVPDKEzmpu2sp2_UZOEkuwJqc18L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DDySVm6XO2lFezjJWLUu5QmEzThg2BAj/view?usp=drive_link" TargetMode="External"/><Relationship Id="rId10" Type="http://schemas.openxmlformats.org/officeDocument/2006/relationships/hyperlink" Target="https://docs.google.com/document/d/1h9r9_w4wIUzV2EqF_Eb0WpU6avJGQBRR/edit?usp=drive_link&amp;ouid=100696604542968906673&amp;rtpof=true&amp;sd=true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gulaplan.atlassian.net/jira/software/projects/MAG/list?jql=project%20%3D%20%22MAG%22%20AND%20(statusCategory%20!%3D%20Done%20OR%20(statusCategory%20%3D%20Done%20AND%20statusCategoryChangedDate%20%3E%3D%20-2w))%20ORDER%20BY%20status%20ASC%20" TargetMode="External"/><Relationship Id="rId14" Type="http://schemas.openxmlformats.org/officeDocument/2006/relationships/hyperlink" Target="https://docs.google.com/document/d/1E1ZQhA02Pp0dNQ3R8PHBckoaLuQT19aG/edit?usp=drive_link&amp;ouid=10069660454296890667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17DBB0-A2CA-4EC5-B9DE-49E516CF8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Maheen Ranasinghe</cp:lastModifiedBy>
  <cp:revision>4</cp:revision>
  <dcterms:created xsi:type="dcterms:W3CDTF">2026-09-04T18:11:00Z</dcterms:created>
  <dcterms:modified xsi:type="dcterms:W3CDTF">2026-09-04T18:24:00Z</dcterms:modified>
  <cp:category/>
</cp:coreProperties>
</file>