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b/>
          <w:color w:val="721F3A"/>
          <w:sz w:val="36"/>
        </w:rPr>
        <w:t>Session Handover — MagulaPlan (Project Complete)</w:t>
      </w:r>
    </w:p>
    <w:p>
      <w:r>
        <w:rPr>
          <w:rFonts w:ascii="Calibri" w:hAnsi="Calibri"/>
          <w:sz w:val="20"/>
        </w:rPr>
        <w:t>&gt; Final Project Completion Handover. Last updated: 01 Sep 2026.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1. Project Identity</w:t>
      </w:r>
    </w:p>
    <w:p>
      <w:r>
        <w:rPr>
          <w:rFonts w:ascii="Calibri" w:hAnsi="Calibri"/>
          <w:sz w:val="20"/>
        </w:rPr>
        <w:t>- Repo: `maheensayuru/MagulaPlan` (monorepo)</w:t>
      </w:r>
    </w:p>
    <w:p>
      <w:r>
        <w:rPr>
          <w:rFonts w:ascii="Calibri" w:hAnsi="Calibri"/>
          <w:sz w:val="20"/>
        </w:rPr>
        <w:t>- Product: MagulaPlan — wedding planning platform (scope: wedding-only, Sri Lanka)</w:t>
      </w:r>
    </w:p>
    <w:p>
      <w:r>
        <w:rPr>
          <w:rFonts w:ascii="Calibri" w:hAnsi="Calibri"/>
          <w:sz w:val="20"/>
        </w:rPr>
        <w:t>- Stack: React 19 + Vite 8 + Tailwind 3.4 (frontend) · Java 17 + Spring Boot 4.1 + Spring Security + MySQL 8.4 (backend) · package `com.zerostate.magulaplan`</w:t>
      </w:r>
    </w:p>
    <w:p>
      <w:r>
        <w:rPr>
          <w:rFonts w:ascii="Calibri" w:hAnsi="Calibri"/>
          <w:sz w:val="20"/>
        </w:rPr>
        <w:t>- Theme: Storybook Romance &amp; Modern Editorial (Deep Rose Quartz / Velvet Maroon `#721F3A`, Blush Pink `#F9E3E7`, Muted Sage Green `#5F856D`, Crisp White `#FFFFFF`)</w:t>
      </w:r>
    </w:p>
    <w:p>
      <w:r>
        <w:rPr>
          <w:rFonts w:ascii="Calibri" w:hAnsi="Calibri"/>
          <w:sz w:val="20"/>
        </w:rPr>
        <w:t>- Auth: UUID session tokens in `users.session_token`, validated by `SessionTokenAuthenticationFilter`; passwords BCrypt-hashed.</w:t>
      </w:r>
    </w:p>
    <w:p>
      <w:r>
        <w:rPr>
          <w:rFonts w:ascii="Calibri" w:hAnsi="Calibri"/>
          <w:sz w:val="20"/>
        </w:rPr>
        <w:t>- Team &amp; Holistic Contributions:</w:t>
      </w:r>
    </w:p>
    <w:p>
      <w:r>
        <w:rPr>
          <w:rFonts w:ascii="Calibri" w:hAnsi="Calibri"/>
          <w:sz w:val="20"/>
        </w:rPr>
        <w:t>- Maheen Ranasinghe (Project Manager / Full-Stack &amp; DevOps): 21.0%</w:t>
      </w:r>
    </w:p>
    <w:p>
      <w:r>
        <w:rPr>
          <w:rFonts w:ascii="Calibri" w:hAnsi="Calibri"/>
          <w:sz w:val="20"/>
        </w:rPr>
        <w:t>- Amanda Lakmal (Backend Lead Developer): 21.0%</w:t>
      </w:r>
    </w:p>
    <w:p>
      <w:r>
        <w:rPr>
          <w:rFonts w:ascii="Calibri" w:hAnsi="Calibri"/>
          <w:sz w:val="20"/>
        </w:rPr>
        <w:t>- Dileepa Ranathunga (UI/UX Lead &amp; Frontend Developer): 20.0%</w:t>
      </w:r>
    </w:p>
    <w:p>
      <w:r>
        <w:rPr>
          <w:rFonts w:ascii="Calibri" w:hAnsi="Calibri"/>
          <w:sz w:val="20"/>
        </w:rPr>
        <w:t>- K.A. Ruhini Dayanjalee Sammani (Database Engineer &amp; Business Analyst): 19.0%</w:t>
      </w:r>
    </w:p>
    <w:p>
      <w:r>
        <w:rPr>
          <w:rFonts w:ascii="Calibri" w:hAnsi="Calibri"/>
          <w:sz w:val="20"/>
        </w:rPr>
        <w:t>- V.G. Ruchira Nimnaka (Quality Assurance Lead Engineer): 19.0%</w:t>
      </w:r>
    </w:p>
    <w:p>
      <w:r>
        <w:rPr>
          <w:rFonts w:ascii="Calibri" w:hAnsi="Calibri"/>
          <w:sz w:val="20"/>
        </w:rPr>
        <w:t>---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2. Live URLs &amp; Verification Credentials</w:t>
      </w:r>
    </w:p>
    <w:p>
      <w:r>
        <w:rPr>
          <w:rFonts w:ascii="Calibri" w:hAnsi="Calibri"/>
          <w:sz w:val="20"/>
        </w:rPr>
        <w:t>- Frontend (Live Production): `https://magulaplan.netlify.app`</w:t>
      </w:r>
    </w:p>
    <w:p>
      <w:r>
        <w:rPr>
          <w:rFonts w:ascii="Calibri" w:hAnsi="Calibri"/>
          <w:sz w:val="20"/>
        </w:rPr>
        <w:t>- Frontend (Local Dev): `http://localhost:5173`</w:t>
      </w:r>
    </w:p>
    <w:p>
      <w:r>
        <w:rPr>
          <w:rFonts w:ascii="Calibri" w:hAnsi="Calibri"/>
          <w:sz w:val="20"/>
        </w:rPr>
        <w:t>- Backend (Live Production): `https://magulaplan-api.onrender.com`</w:t>
      </w:r>
    </w:p>
    <w:p>
      <w:r>
        <w:rPr>
          <w:rFonts w:ascii="Calibri" w:hAnsi="Calibri"/>
          <w:sz w:val="20"/>
        </w:rPr>
        <w:t>- Admin Login: `admin@magulaplan.lk` / `Admin@123` (role=ADMIN)</w:t>
      </w:r>
    </w:p>
    <w:p>
      <w:r>
        <w:rPr>
          <w:rFonts w:ascii="Calibri" w:hAnsi="Calibri"/>
          <w:sz w:val="20"/>
        </w:rPr>
        <w:t>- Couple Demo Login: `test@magulaplan.lk` / `Password@123` or `deploytest@example.com` / `pw12345`</w:t>
      </w:r>
    </w:p>
    <w:p>
      <w:r>
        <w:rPr>
          <w:rFonts w:ascii="Calibri" w:hAnsi="Calibri"/>
          <w:sz w:val="20"/>
        </w:rPr>
        <w:t>- MySQL Cloud (Aiven): host `mysql-219a3283-m4h33n.aivencloud.com`, port `27680`, user `avnadmin`, db `defaultdb`</w:t>
      </w:r>
    </w:p>
    <w:p>
      <w:r>
        <w:rPr>
          <w:rFonts w:ascii="Calibri" w:hAnsi="Calibri"/>
          <w:sz w:val="20"/>
        </w:rPr>
        <w:t>- Jira Board: `https://magulaplan.atlassian.net/jira/software/projects/MAG/boards/1` (Viewer access granted to `chamathkara.k@sltc.ac.lk`)</w:t>
      </w:r>
    </w:p>
    <w:p>
      <w:r>
        <w:rPr>
          <w:rFonts w:ascii="Calibri" w:hAnsi="Calibri"/>
          <w:sz w:val="20"/>
        </w:rPr>
        <w:t>---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3. Project Status (31 / 31 Jira Tickets Completed — 100% Done)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Ticket</w:t>
            </w:r>
          </w:p>
        </w:tc>
        <w:tc>
          <w:tcPr>
            <w:tcW w:type="dxa" w:w="23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Summary</w:t>
            </w:r>
          </w:p>
        </w:tc>
        <w:tc>
          <w:tcPr>
            <w:tcW w:type="dxa" w:w="23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2340"/>
            <w:shd w:fill="721F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MAG-1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Design MySQL ER Diagram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Ruhini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Map REST API Routes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Amanda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MAG-3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Design UI Wireframes in Figma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Dileepa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MAG-4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Set up GitHub Monorepo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Maheen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MAG-5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Draft Project Management Plan &amp; Sprint Schedule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Maheen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MAG-6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Dashboard &amp; Countdown UI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Dileepa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MAG-7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Categorized Vendor Directory UI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Dileepa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MAG-8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Create MySQL Database Tables &amp; Constraints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Ruhini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MAG-9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Budget and Guest List REST APIs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Amanda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MAG-10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Automated JUnit Tests for Backend Services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Ruchira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MAG-11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Share Digital Invitations via Web Share API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Maheen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MAG-15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Deploy React Frontend to Netlify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Maheen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MAG-16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Deploy Backend to Render + Aiven MySQL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Maheen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MAG-17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System Testing &amp; Defect Management (QA)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Ruchira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MAG-18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Final Documentation Compilation &amp; Presentation Slides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Maheen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MAG-19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Spring Security &amp; Session Token Filter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Amanda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MAG-20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Frontend-Backend API Integration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Dileepa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MAG-21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Production Database Schema Verification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Ruhini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MAG-22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Budget Tracker Page &amp; Recharts Visualizations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Dileepa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MAG-23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Authentication UI &amp; Protected Routes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Dileepa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MAG-24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Guest List CRUD UI &amp; Modals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Dileepa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MAG-25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Vendor Data Model Enrichment (Ratings/Reviews)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Amanda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MAG-26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Storybook Romance UI Redesign &amp; Cart Drawer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Dileepa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MAG-27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Bearer Token Filter on Protected Endpoints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Amanda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MAG-28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Budget Summary Aggregation Endpoint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Maheen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MAG-29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Vendor Multi-District Filter &amp; Search Endpoints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Maheen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MAG-30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Multi-Vendor Cart Booking Checkout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Amanda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MAG-31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Guest RSVP Status PATCH Endpoint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Maheen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MAG-32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BCrypt Password Cryptography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Amanda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MAG-33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Production Data Seeding with Real Vendor Images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Ruhini</w:t>
            </w:r>
          </w:p>
        </w:tc>
        <w:tc>
          <w:tcPr>
            <w:tcW w:type="dxa" w:w="2340"/>
            <w:shd w:fill="FBF8F9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  <w:tr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MAG-34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E2E Share Invitation Test Suite Execution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Ruchira</w:t>
            </w:r>
          </w:p>
        </w:tc>
        <w:tc>
          <w:tcPr>
            <w:tcW w:type="dxa" w:w="2340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18"/>
              </w:rPr>
              <w:t>✅ Done</w:t>
            </w:r>
          </w:p>
        </w:tc>
      </w:tr>
    </w:tbl>
    <w:p>
      <w:pPr>
        <w:spacing w:after="120"/>
      </w:pPr>
    </w:p>
    <w:p>
      <w:r>
        <w:rPr>
          <w:rFonts w:ascii="Calibri" w:hAnsi="Calibri"/>
          <w:sz w:val="20"/>
        </w:rPr>
        <w:t>---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4. Completed Feature &amp; Bug Fix Highlights</w:t>
      </w:r>
    </w:p>
    <w:p>
      <w:r>
        <w:rPr>
          <w:rFonts w:ascii="Calibri" w:hAnsi="Calibri"/>
          <w:sz w:val="20"/>
        </w:rPr>
        <w:t>1. Guest &amp; Budget Association Fix: Resilient user resolution in `GuestServiceImpl` and `BudgetItemServiceImpl` prevents null user exceptions; added `PUT /api/v1/users/me` endpoint.</w:t>
      </w:r>
    </w:p>
    <w:p>
      <w:r>
        <w:rPr>
          <w:rFonts w:ascii="Calibri" w:hAnsi="Calibri"/>
          <w:sz w:val="20"/>
        </w:rPr>
        <w:t>2. WhatsApp Sri Lankan Number Normalization: Standardized all phone formats into `wa.me/947...` with automated pre-filled inquiry messaging in `VendorDetails.jsx`.</w:t>
      </w:r>
    </w:p>
    <w:p>
      <w:r>
        <w:rPr>
          <w:rFonts w:ascii="Calibri" w:hAnsi="Calibri"/>
          <w:sz w:val="20"/>
        </w:rPr>
        <w:t>3. Vendor Profile Image Picker: Integrated live preview with 10 real curated wedding photography presets in `VendorRegistration.jsx`.</w:t>
      </w:r>
    </w:p>
    <w:p>
      <w:r>
        <w:rPr>
          <w:rFonts w:ascii="Calibri" w:hAnsi="Calibri"/>
          <w:sz w:val="20"/>
        </w:rPr>
        <w:t>4. Event Countdown Timer: Live Days/Hours/Minutes ticker with Nekath milestone switching on Dashboard &amp; Profile.</w:t>
      </w:r>
    </w:p>
    <w:p>
      <w:r>
        <w:rPr>
          <w:rFonts w:ascii="Calibri" w:hAnsi="Calibri"/>
          <w:sz w:val="20"/>
        </w:rPr>
        <w:t>5. Word Documentation Suite: Generated `.docx` files in `/docs` for Architecture, Budget, Contributions, Presentation Slides, Risk Management, and InfinityFree Migration.</w:t>
      </w:r>
    </w:p>
    <w:p>
      <w:r>
        <w:rPr>
          <w:rFonts w:ascii="Calibri" w:hAnsi="Calibri"/>
          <w:sz w:val="20"/>
        </w:rPr>
        <w:t>---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5. Verification Commands</w:t>
      </w:r>
    </w:p>
    <w:p>
      <w:r>
        <w:rPr>
          <w:rFonts w:ascii="Calibri" w:hAnsi="Calibri"/>
          <w:sz w:val="20"/>
        </w:rPr>
        <w:t>```bash</w:t>
      </w:r>
    </w:p>
    <w:p>
      <w:pPr>
        <w:pStyle w:val="Heading1"/>
      </w:pPr>
      <w:r>
        <w:rPr>
          <w:rFonts w:ascii="Georgia" w:hAnsi="Georgia"/>
          <w:b/>
          <w:color w:val="721F3A"/>
          <w:sz w:val="36"/>
        </w:rPr>
        <w:t>1. Frontend Test Suite</w:t>
      </w:r>
    </w:p>
    <w:p>
      <w:r>
        <w:rPr>
          <w:rFonts w:ascii="Calibri" w:hAnsi="Calibri"/>
          <w:sz w:val="20"/>
        </w:rPr>
        <w:t>cd frontend</w:t>
      </w:r>
    </w:p>
    <w:p>
      <w:r>
        <w:rPr>
          <w:rFonts w:ascii="Calibri" w:hAnsi="Calibri"/>
          <w:sz w:val="20"/>
        </w:rPr>
        <w:t>npm test                # 13 Vitest tests (100% pass)</w:t>
      </w:r>
    </w:p>
    <w:p>
      <w:r>
        <w:rPr>
          <w:rFonts w:ascii="Calibri" w:hAnsi="Calibri"/>
          <w:sz w:val="20"/>
        </w:rPr>
        <w:t>npm run build           # Vite production build (0 errors)</w:t>
      </w:r>
    </w:p>
    <w:p>
      <w:pPr>
        <w:pStyle w:val="Heading1"/>
      </w:pPr>
      <w:r>
        <w:rPr>
          <w:rFonts w:ascii="Georgia" w:hAnsi="Georgia"/>
          <w:b/>
          <w:color w:val="721F3A"/>
          <w:sz w:val="36"/>
        </w:rPr>
        <w:t>2. Backend Test Suite</w:t>
      </w:r>
    </w:p>
    <w:p>
      <w:r>
        <w:rPr>
          <w:rFonts w:ascii="Calibri" w:hAnsi="Calibri"/>
          <w:sz w:val="20"/>
        </w:rPr>
        <w:t>cd ../backend</w:t>
      </w:r>
    </w:p>
    <w:p>
      <w:r>
        <w:rPr>
          <w:rFonts w:ascii="Calibri" w:hAnsi="Calibri"/>
          <w:sz w:val="20"/>
        </w:rPr>
        <w:t>cmd.exe /c mvnw.cmd test   # 139 JUnit tests (100% pass)</w:t>
      </w:r>
    </w:p>
    <w:p>
      <w:r>
        <w:rPr>
          <w:rFonts w:ascii="Calibri" w:hAnsi="Calibri"/>
          <w:sz w:val="20"/>
        </w:rPr>
        <w:t>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