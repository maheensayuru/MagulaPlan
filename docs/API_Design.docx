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b/>
          <w:color w:val="721F3A"/>
          <w:sz w:val="36"/>
        </w:rPr>
        <w:t>MagulaPlan REST API Specification</w:t>
      </w:r>
    </w:p>
    <w:p>
      <w:r>
        <w:rPr>
          <w:rFonts w:ascii="Calibri" w:hAnsi="Calibri"/>
          <w:sz w:val="20"/>
        </w:rPr>
        <w:t>Base URL: `/api/v1`</w:t>
      </w:r>
    </w:p>
    <w:p>
      <w:r>
        <w:rPr>
          <w:rFonts w:ascii="Calibri" w:hAnsi="Calibri"/>
          <w:sz w:val="20"/>
        </w:rPr>
        <w:t>Protocol: HTTPS</w:t>
      </w:r>
    </w:p>
    <w:p>
      <w:r>
        <w:rPr>
          <w:rFonts w:ascii="Calibri" w:hAnsi="Calibri"/>
          <w:sz w:val="20"/>
        </w:rPr>
        <w:t>Authentication: Bearer Session Token (`Authorization: Bearer &lt;token&gt;`)</w:t>
      </w:r>
    </w:p>
    <w:p>
      <w:r>
        <w:rPr>
          <w:rFonts w:ascii="Calibri" w:hAnsi="Calibri"/>
          <w:sz w:val="20"/>
        </w:rPr>
        <w:t>---</w:t>
      </w:r>
    </w:p>
    <w:p>
      <w:pPr>
        <w:pStyle w:val="Heading2"/>
      </w:pPr>
      <w:r>
        <w:rPr>
          <w:rFonts w:ascii="Georgia" w:hAnsi="Georgia"/>
          <w:b/>
          <w:color w:val="721F3A"/>
          <w:sz w:val="28"/>
        </w:rPr>
        <w:t>1. Authentication &amp; User Management</w:t>
      </w:r>
    </w:p>
    <w:p>
      <w:pPr>
        <w:pStyle w:val="Heading3"/>
      </w:pPr>
      <w:r>
        <w:rPr>
          <w:rFonts w:ascii="Georgia" w:hAnsi="Georgia"/>
          <w:b/>
          <w:color w:val="444444"/>
          <w:sz w:val="24"/>
        </w:rPr>
        <w:t>1.1 User Registration</w:t>
      </w:r>
    </w:p>
    <w:p>
      <w:r>
        <w:rPr>
          <w:rFonts w:ascii="Calibri" w:hAnsi="Calibri"/>
          <w:sz w:val="20"/>
        </w:rPr>
        <w:t>- Endpoint: `POST /api/v1/auth/register`</w:t>
      </w:r>
    </w:p>
    <w:p>
      <w:r>
        <w:rPr>
          <w:rFonts w:ascii="Calibri" w:hAnsi="Calibri"/>
          <w:sz w:val="20"/>
        </w:rPr>
        <w:t>- Auth Required: No</w:t>
      </w:r>
    </w:p>
    <w:p>
      <w:r>
        <w:rPr>
          <w:rFonts w:ascii="Calibri" w:hAnsi="Calibri"/>
          <w:sz w:val="20"/>
        </w:rPr>
        <w:t>- Request Payload:</w:t>
      </w:r>
    </w:p>
    <w:p>
      <w:r>
        <w:rPr>
          <w:rFonts w:ascii="Calibri" w:hAnsi="Calibri"/>
          <w:sz w:val="20"/>
        </w:rPr>
        <w:t>```json</w:t>
      </w:r>
    </w:p>
    <w:p>
      <w:r>
        <w:rPr>
          <w:rFonts w:ascii="Calibri" w:hAnsi="Calibri"/>
          <w:sz w:val="20"/>
        </w:rPr>
        <w:t>{</w:t>
      </w:r>
    </w:p>
    <w:p>
      <w:r>
        <w:rPr>
          <w:rFonts w:ascii="Calibri" w:hAnsi="Calibri"/>
          <w:sz w:val="20"/>
        </w:rPr>
        <w:t>"email": "couple@example.lk",</w:t>
      </w:r>
    </w:p>
    <w:p>
      <w:r>
        <w:rPr>
          <w:rFonts w:ascii="Calibri" w:hAnsi="Calibri"/>
          <w:sz w:val="20"/>
        </w:rPr>
        <w:t>"password": "Password@123",</w:t>
      </w:r>
    </w:p>
    <w:p>
      <w:r>
        <w:rPr>
          <w:rFonts w:ascii="Calibri" w:hAnsi="Calibri"/>
          <w:sz w:val="20"/>
        </w:rPr>
        <w:t>"fullName": "Kasun &amp; Sandani",</w:t>
      </w:r>
    </w:p>
    <w:p>
      <w:r>
        <w:rPr>
          <w:rFonts w:ascii="Calibri" w:hAnsi="Calibri"/>
          <w:sz w:val="20"/>
        </w:rPr>
        <w:t>"partnerName": "Sandani Silva",</w:t>
      </w:r>
    </w:p>
    <w:p>
      <w:r>
        <w:rPr>
          <w:rFonts w:ascii="Calibri" w:hAnsi="Calibri"/>
          <w:sz w:val="20"/>
        </w:rPr>
        <w:t>"phoneNumber": "0771234567",</w:t>
      </w:r>
    </w:p>
    <w:p>
      <w:r>
        <w:rPr>
          <w:rFonts w:ascii="Calibri" w:hAnsi="Calibri"/>
          <w:sz w:val="20"/>
        </w:rPr>
        <w:t>"weddingDate": "2027-02-14",</w:t>
      </w:r>
    </w:p>
    <w:p>
      <w:r>
        <w:rPr>
          <w:rFonts w:ascii="Calibri" w:hAnsi="Calibri"/>
          <w:sz w:val="20"/>
        </w:rPr>
        <w:t>"totalBudget": 3500000.00</w:t>
      </w:r>
    </w:p>
    <w:p>
      <w:r>
        <w:rPr>
          <w:rFonts w:ascii="Calibri" w:hAnsi="Calibri"/>
          <w:sz w:val="20"/>
        </w:rPr>
        <w:t>}</w:t>
      </w:r>
    </w:p>
    <w:p>
      <w:r>
        <w:rPr>
          <w:rFonts w:ascii="Calibri" w:hAnsi="Calibri"/>
          <w:sz w:val="20"/>
        </w:rPr>
        <w:t>```</w:t>
      </w:r>
    </w:p>
    <w:p>
      <w:r>
        <w:rPr>
          <w:rFonts w:ascii="Calibri" w:hAnsi="Calibri"/>
          <w:sz w:val="20"/>
        </w:rPr>
        <w:t>- Response Payload (201 Created):</w:t>
      </w:r>
    </w:p>
    <w:p>
      <w:r>
        <w:rPr>
          <w:rFonts w:ascii="Calibri" w:hAnsi="Calibri"/>
          <w:sz w:val="20"/>
        </w:rPr>
        <w:t>```json</w:t>
      </w:r>
    </w:p>
    <w:p>
      <w:r>
        <w:rPr>
          <w:rFonts w:ascii="Calibri" w:hAnsi="Calibri"/>
          <w:sz w:val="20"/>
        </w:rPr>
        <w:t>{</w:t>
      </w:r>
    </w:p>
    <w:p>
      <w:r>
        <w:rPr>
          <w:rFonts w:ascii="Calibri" w:hAnsi="Calibri"/>
          <w:sz w:val="20"/>
        </w:rPr>
        <w:t>"userId": 1,</w:t>
      </w:r>
    </w:p>
    <w:p>
      <w:r>
        <w:rPr>
          <w:rFonts w:ascii="Calibri" w:hAnsi="Calibri"/>
          <w:sz w:val="20"/>
        </w:rPr>
        <w:t>"token": "a1b2c3d4-e5f6-7a8b-9c0d-1e2f3a4b5c6d",</w:t>
      </w:r>
    </w:p>
    <w:p>
      <w:r>
        <w:rPr>
          <w:rFonts w:ascii="Calibri" w:hAnsi="Calibri"/>
          <w:sz w:val="20"/>
        </w:rPr>
        <w:t>"email": "couple@example.lk",</w:t>
      </w:r>
    </w:p>
    <w:p>
      <w:r>
        <w:rPr>
          <w:rFonts w:ascii="Calibri" w:hAnsi="Calibri"/>
          <w:sz w:val="20"/>
        </w:rPr>
        <w:t>"fullName": "Kasun &amp; Sandani",</w:t>
      </w:r>
    </w:p>
    <w:p>
      <w:r>
        <w:rPr>
          <w:rFonts w:ascii="Calibri" w:hAnsi="Calibri"/>
          <w:sz w:val="20"/>
        </w:rPr>
        <w:t>"role": "USER"</w:t>
      </w:r>
    </w:p>
    <w:p>
      <w:r>
        <w:rPr>
          <w:rFonts w:ascii="Calibri" w:hAnsi="Calibri"/>
          <w:sz w:val="20"/>
        </w:rPr>
        <w:t>}</w:t>
      </w:r>
    </w:p>
    <w:p>
      <w:r>
        <w:rPr>
          <w:rFonts w:ascii="Calibri" w:hAnsi="Calibri"/>
          <w:sz w:val="20"/>
        </w:rPr>
        <w:t>```</w:t>
      </w:r>
    </w:p>
    <w:p>
      <w:pPr>
        <w:pStyle w:val="Heading3"/>
      </w:pPr>
      <w:r>
        <w:rPr>
          <w:rFonts w:ascii="Georgia" w:hAnsi="Georgia"/>
          <w:b/>
          <w:color w:val="444444"/>
          <w:sz w:val="24"/>
        </w:rPr>
        <w:t>1.2 User Login</w:t>
      </w:r>
    </w:p>
    <w:p>
      <w:r>
        <w:rPr>
          <w:rFonts w:ascii="Calibri" w:hAnsi="Calibri"/>
          <w:sz w:val="20"/>
        </w:rPr>
        <w:t>- Endpoint: `POST /api/v1/auth/login`</w:t>
      </w:r>
    </w:p>
    <w:p>
      <w:r>
        <w:rPr>
          <w:rFonts w:ascii="Calibri" w:hAnsi="Calibri"/>
          <w:sz w:val="20"/>
        </w:rPr>
        <w:t>- Auth Required: No</w:t>
      </w:r>
    </w:p>
    <w:p>
      <w:r>
        <w:rPr>
          <w:rFonts w:ascii="Calibri" w:hAnsi="Calibri"/>
          <w:sz w:val="20"/>
        </w:rPr>
        <w:t>- Request Payload:</w:t>
      </w:r>
    </w:p>
    <w:p>
      <w:r>
        <w:rPr>
          <w:rFonts w:ascii="Calibri" w:hAnsi="Calibri"/>
          <w:sz w:val="20"/>
        </w:rPr>
        <w:t>```json</w:t>
      </w:r>
    </w:p>
    <w:p>
      <w:r>
        <w:rPr>
          <w:rFonts w:ascii="Calibri" w:hAnsi="Calibri"/>
          <w:sz w:val="20"/>
        </w:rPr>
        <w:t>{</w:t>
      </w:r>
    </w:p>
    <w:p>
      <w:r>
        <w:rPr>
          <w:rFonts w:ascii="Calibri" w:hAnsi="Calibri"/>
          <w:sz w:val="20"/>
        </w:rPr>
        <w:t>"email": "couple@example.lk",</w:t>
      </w:r>
    </w:p>
    <w:p>
      <w:r>
        <w:rPr>
          <w:rFonts w:ascii="Calibri" w:hAnsi="Calibri"/>
          <w:sz w:val="20"/>
        </w:rPr>
        <w:t>"password": "Password@123"</w:t>
      </w:r>
    </w:p>
    <w:p>
      <w:r>
        <w:rPr>
          <w:rFonts w:ascii="Calibri" w:hAnsi="Calibri"/>
          <w:sz w:val="20"/>
        </w:rPr>
        <w:t>}</w:t>
      </w:r>
    </w:p>
    <w:p>
      <w:r>
        <w:rPr>
          <w:rFonts w:ascii="Calibri" w:hAnsi="Calibri"/>
          <w:sz w:val="20"/>
        </w:rPr>
        <w:t>```</w:t>
      </w:r>
    </w:p>
    <w:p>
      <w:r>
        <w:rPr>
          <w:rFonts w:ascii="Calibri" w:hAnsi="Calibri"/>
          <w:sz w:val="20"/>
        </w:rPr>
        <w:t>- Response Payload (200 OK):</w:t>
      </w:r>
    </w:p>
    <w:p>
      <w:r>
        <w:rPr>
          <w:rFonts w:ascii="Calibri" w:hAnsi="Calibri"/>
          <w:sz w:val="20"/>
        </w:rPr>
        <w:t>```json</w:t>
      </w:r>
    </w:p>
    <w:p>
      <w:r>
        <w:rPr>
          <w:rFonts w:ascii="Calibri" w:hAnsi="Calibri"/>
          <w:sz w:val="20"/>
        </w:rPr>
        <w:t>{</w:t>
      </w:r>
    </w:p>
    <w:p>
      <w:r>
        <w:rPr>
          <w:rFonts w:ascii="Calibri" w:hAnsi="Calibri"/>
          <w:sz w:val="20"/>
        </w:rPr>
        <w:t>"userId": 1,</w:t>
      </w:r>
    </w:p>
    <w:p>
      <w:r>
        <w:rPr>
          <w:rFonts w:ascii="Calibri" w:hAnsi="Calibri"/>
          <w:sz w:val="20"/>
        </w:rPr>
        <w:t>"token": "a1b2c3d4-e5f6-7a8b-9c0d-1e2f3a4b5c6d",</w:t>
      </w:r>
    </w:p>
    <w:p>
      <w:r>
        <w:rPr>
          <w:rFonts w:ascii="Calibri" w:hAnsi="Calibri"/>
          <w:sz w:val="20"/>
        </w:rPr>
        <w:t>"email": "couple@example.lk",</w:t>
      </w:r>
    </w:p>
    <w:p>
      <w:r>
        <w:rPr>
          <w:rFonts w:ascii="Calibri" w:hAnsi="Calibri"/>
          <w:sz w:val="20"/>
        </w:rPr>
        <w:t>"fullName": "Kasun &amp; Sandani",</w:t>
      </w:r>
    </w:p>
    <w:p>
      <w:r>
        <w:rPr>
          <w:rFonts w:ascii="Calibri" w:hAnsi="Calibri"/>
          <w:sz w:val="20"/>
        </w:rPr>
        <w:t>"role": "USER"</w:t>
      </w:r>
    </w:p>
    <w:p>
      <w:r>
        <w:rPr>
          <w:rFonts w:ascii="Calibri" w:hAnsi="Calibri"/>
          <w:sz w:val="20"/>
        </w:rPr>
        <w:t>}</w:t>
      </w:r>
    </w:p>
    <w:p>
      <w:r>
        <w:rPr>
          <w:rFonts w:ascii="Calibri" w:hAnsi="Calibri"/>
          <w:sz w:val="20"/>
        </w:rPr>
        <w:t>```</w:t>
      </w:r>
    </w:p>
    <w:p>
      <w:pPr>
        <w:pStyle w:val="Heading3"/>
      </w:pPr>
      <w:r>
        <w:rPr>
          <w:rFonts w:ascii="Georgia" w:hAnsi="Georgia"/>
          <w:b/>
          <w:color w:val="444444"/>
          <w:sz w:val="24"/>
        </w:rPr>
        <w:t>1.3 Get Current User Profile</w:t>
      </w:r>
    </w:p>
    <w:p>
      <w:r>
        <w:rPr>
          <w:rFonts w:ascii="Calibri" w:hAnsi="Calibri"/>
          <w:sz w:val="20"/>
        </w:rPr>
        <w:t>- Endpoint: `GET /api/v1/users/me`</w:t>
      </w:r>
    </w:p>
    <w:p>
      <w:r>
        <w:rPr>
          <w:rFonts w:ascii="Calibri" w:hAnsi="Calibri"/>
          <w:sz w:val="20"/>
        </w:rPr>
        <w:t>- Auth Required: Yes (Bearer Token)</w:t>
      </w:r>
    </w:p>
    <w:p>
      <w:r>
        <w:rPr>
          <w:rFonts w:ascii="Calibri" w:hAnsi="Calibri"/>
          <w:sz w:val="20"/>
        </w:rPr>
        <w:t>- Response Payload (200 OK):</w:t>
      </w:r>
    </w:p>
    <w:p>
      <w:r>
        <w:rPr>
          <w:rFonts w:ascii="Calibri" w:hAnsi="Calibri"/>
          <w:sz w:val="20"/>
        </w:rPr>
        <w:t>```json</w:t>
      </w:r>
    </w:p>
    <w:p>
      <w:r>
        <w:rPr>
          <w:rFonts w:ascii="Calibri" w:hAnsi="Calibri"/>
          <w:sz w:val="20"/>
        </w:rPr>
        <w:t>{</w:t>
      </w:r>
    </w:p>
    <w:p>
      <w:r>
        <w:rPr>
          <w:rFonts w:ascii="Calibri" w:hAnsi="Calibri"/>
          <w:sz w:val="20"/>
        </w:rPr>
        <w:t>"userId": 1,</w:t>
      </w:r>
    </w:p>
    <w:p>
      <w:r>
        <w:rPr>
          <w:rFonts w:ascii="Calibri" w:hAnsi="Calibri"/>
          <w:sz w:val="20"/>
        </w:rPr>
        <w:t>"email": "couple@example.lk",</w:t>
      </w:r>
    </w:p>
    <w:p>
      <w:r>
        <w:rPr>
          <w:rFonts w:ascii="Calibri" w:hAnsi="Calibri"/>
          <w:sz w:val="20"/>
        </w:rPr>
        <w:t>"fullName": "Kasun &amp; Sandani",</w:t>
      </w:r>
    </w:p>
    <w:p>
      <w:r>
        <w:rPr>
          <w:rFonts w:ascii="Calibri" w:hAnsi="Calibri"/>
          <w:sz w:val="20"/>
        </w:rPr>
        <w:t>"partnerName": "Sandani Silva",</w:t>
      </w:r>
    </w:p>
    <w:p>
      <w:r>
        <w:rPr>
          <w:rFonts w:ascii="Calibri" w:hAnsi="Calibri"/>
          <w:sz w:val="20"/>
        </w:rPr>
        <w:t>"phoneNumber": "0771234567",</w:t>
      </w:r>
    </w:p>
    <w:p>
      <w:r>
        <w:rPr>
          <w:rFonts w:ascii="Calibri" w:hAnsi="Calibri"/>
          <w:sz w:val="20"/>
        </w:rPr>
        <w:t>"weddingDate": "2027-02-14",</w:t>
      </w:r>
    </w:p>
    <w:p>
      <w:r>
        <w:rPr>
          <w:rFonts w:ascii="Calibri" w:hAnsi="Calibri"/>
          <w:sz w:val="20"/>
        </w:rPr>
        <w:t>"totalBudget": 3500000.00,</w:t>
      </w:r>
    </w:p>
    <w:p>
      <w:r>
        <w:rPr>
          <w:rFonts w:ascii="Calibri" w:hAnsi="Calibri"/>
          <w:sz w:val="20"/>
        </w:rPr>
        <w:t>"role": "USER"</w:t>
      </w:r>
    </w:p>
    <w:p>
      <w:r>
        <w:rPr>
          <w:rFonts w:ascii="Calibri" w:hAnsi="Calibri"/>
          <w:sz w:val="20"/>
        </w:rPr>
        <w:t>}</w:t>
      </w:r>
    </w:p>
    <w:p>
      <w:r>
        <w:rPr>
          <w:rFonts w:ascii="Calibri" w:hAnsi="Calibri"/>
          <w:sz w:val="20"/>
        </w:rPr>
        <w:t>```</w:t>
      </w:r>
    </w:p>
    <w:p>
      <w:pPr>
        <w:pStyle w:val="Heading3"/>
      </w:pPr>
      <w:r>
        <w:rPr>
          <w:rFonts w:ascii="Georgia" w:hAnsi="Georgia"/>
          <w:b/>
          <w:color w:val="444444"/>
          <w:sz w:val="24"/>
        </w:rPr>
        <w:t>1.4 Update Current User Profile</w:t>
      </w:r>
    </w:p>
    <w:p>
      <w:r>
        <w:rPr>
          <w:rFonts w:ascii="Calibri" w:hAnsi="Calibri"/>
          <w:sz w:val="20"/>
        </w:rPr>
        <w:t>- Endpoint: `PUT /api/v1/users/me`</w:t>
      </w:r>
    </w:p>
    <w:p>
      <w:r>
        <w:rPr>
          <w:rFonts w:ascii="Calibri" w:hAnsi="Calibri"/>
          <w:sz w:val="20"/>
        </w:rPr>
        <w:t>- Auth Required: Yes (Bearer Token)</w:t>
      </w:r>
    </w:p>
    <w:p>
      <w:r>
        <w:rPr>
          <w:rFonts w:ascii="Calibri" w:hAnsi="Calibri"/>
          <w:sz w:val="20"/>
        </w:rPr>
        <w:t>- Request Payload:</w:t>
      </w:r>
    </w:p>
    <w:p>
      <w:r>
        <w:rPr>
          <w:rFonts w:ascii="Calibri" w:hAnsi="Calibri"/>
          <w:sz w:val="20"/>
        </w:rPr>
        <w:t>```json</w:t>
      </w:r>
    </w:p>
    <w:p>
      <w:r>
        <w:rPr>
          <w:rFonts w:ascii="Calibri" w:hAnsi="Calibri"/>
          <w:sz w:val="20"/>
        </w:rPr>
        <w:t>{</w:t>
      </w:r>
    </w:p>
    <w:p>
      <w:r>
        <w:rPr>
          <w:rFonts w:ascii="Calibri" w:hAnsi="Calibri"/>
          <w:sz w:val="20"/>
        </w:rPr>
        <w:t>"fullName": "Kasun &amp; Sandani",</w:t>
      </w:r>
    </w:p>
    <w:p>
      <w:r>
        <w:rPr>
          <w:rFonts w:ascii="Calibri" w:hAnsi="Calibri"/>
          <w:sz w:val="20"/>
        </w:rPr>
        <w:t>"partnerName": "Sandani Silva",</w:t>
      </w:r>
    </w:p>
    <w:p>
      <w:r>
        <w:rPr>
          <w:rFonts w:ascii="Calibri" w:hAnsi="Calibri"/>
          <w:sz w:val="20"/>
        </w:rPr>
        <w:t>"phoneNumber": "0771234567",</w:t>
      </w:r>
    </w:p>
    <w:p>
      <w:r>
        <w:rPr>
          <w:rFonts w:ascii="Calibri" w:hAnsi="Calibri"/>
          <w:sz w:val="20"/>
        </w:rPr>
        <w:t>"weddingDate": "2027-02-14",</w:t>
      </w:r>
    </w:p>
    <w:p>
      <w:r>
        <w:rPr>
          <w:rFonts w:ascii="Calibri" w:hAnsi="Calibri"/>
          <w:sz w:val="20"/>
        </w:rPr>
        <w:t>"totalBudget": 3800000.00</w:t>
      </w:r>
    </w:p>
    <w:p>
      <w:r>
        <w:rPr>
          <w:rFonts w:ascii="Calibri" w:hAnsi="Calibri"/>
          <w:sz w:val="20"/>
        </w:rPr>
        <w:t>}</w:t>
      </w:r>
    </w:p>
    <w:p>
      <w:r>
        <w:rPr>
          <w:rFonts w:ascii="Calibri" w:hAnsi="Calibri"/>
          <w:sz w:val="20"/>
        </w:rPr>
        <w:t>```</w:t>
      </w:r>
    </w:p>
    <w:p>
      <w:r>
        <w:rPr>
          <w:rFonts w:ascii="Calibri" w:hAnsi="Calibri"/>
          <w:sz w:val="20"/>
        </w:rPr>
        <w:t>- Response Payload (200 OK):</w:t>
      </w:r>
    </w:p>
    <w:p>
      <w:r>
        <w:rPr>
          <w:rFonts w:ascii="Calibri" w:hAnsi="Calibri"/>
          <w:sz w:val="20"/>
        </w:rPr>
        <w:t>```json</w:t>
      </w:r>
    </w:p>
    <w:p>
      <w:r>
        <w:rPr>
          <w:rFonts w:ascii="Calibri" w:hAnsi="Calibri"/>
          <w:sz w:val="20"/>
        </w:rPr>
        <w:t>{</w:t>
      </w:r>
    </w:p>
    <w:p>
      <w:r>
        <w:rPr>
          <w:rFonts w:ascii="Calibri" w:hAnsi="Calibri"/>
          <w:sz w:val="20"/>
        </w:rPr>
        <w:t>"userId": 1,</w:t>
      </w:r>
    </w:p>
    <w:p>
      <w:r>
        <w:rPr>
          <w:rFonts w:ascii="Calibri" w:hAnsi="Calibri"/>
          <w:sz w:val="20"/>
        </w:rPr>
        <w:t>"message": "User updated successfully"</w:t>
      </w:r>
    </w:p>
    <w:p>
      <w:r>
        <w:rPr>
          <w:rFonts w:ascii="Calibri" w:hAnsi="Calibri"/>
          <w:sz w:val="20"/>
        </w:rPr>
        <w:t>}</w:t>
      </w:r>
    </w:p>
    <w:p>
      <w:r>
        <w:rPr>
          <w:rFonts w:ascii="Calibri" w:hAnsi="Calibri"/>
          <w:sz w:val="20"/>
        </w:rPr>
        <w:t>```</w:t>
      </w:r>
    </w:p>
    <w:p>
      <w:r>
        <w:rPr>
          <w:rFonts w:ascii="Calibri" w:hAnsi="Calibri"/>
          <w:sz w:val="20"/>
        </w:rPr>
        <w:t>---</w:t>
      </w:r>
    </w:p>
    <w:p>
      <w:pPr>
        <w:pStyle w:val="Heading2"/>
      </w:pPr>
      <w:r>
        <w:rPr>
          <w:rFonts w:ascii="Georgia" w:hAnsi="Georgia"/>
          <w:b/>
          <w:color w:val="721F3A"/>
          <w:sz w:val="28"/>
        </w:rPr>
        <w:t>2. Vendor Directory &amp; Marketplace</w:t>
      </w:r>
    </w:p>
    <w:p>
      <w:pPr>
        <w:pStyle w:val="Heading3"/>
      </w:pPr>
      <w:r>
        <w:rPr>
          <w:rFonts w:ascii="Georgia" w:hAnsi="Georgia"/>
          <w:b/>
          <w:color w:val="444444"/>
          <w:sz w:val="24"/>
        </w:rPr>
        <w:t>2.1 Get Approved Vendors</w:t>
      </w:r>
    </w:p>
    <w:p>
      <w:r>
        <w:rPr>
          <w:rFonts w:ascii="Calibri" w:hAnsi="Calibri"/>
          <w:sz w:val="20"/>
        </w:rPr>
        <w:t>- Endpoint: `GET /api/v1/vendors`</w:t>
      </w:r>
    </w:p>
    <w:p>
      <w:r>
        <w:rPr>
          <w:rFonts w:ascii="Calibri" w:hAnsi="Calibri"/>
          <w:sz w:val="20"/>
        </w:rPr>
        <w:t>- Auth Required: No</w:t>
      </w:r>
    </w:p>
    <w:p>
      <w:r>
        <w:rPr>
          <w:rFonts w:ascii="Calibri" w:hAnsi="Calibri"/>
          <w:sz w:val="20"/>
        </w:rPr>
        <w:t>- Query Params: `?search=Studio&amp;district=Colombo&amp;categoryId=2`</w:t>
      </w:r>
    </w:p>
    <w:p>
      <w:r>
        <w:rPr>
          <w:rFonts w:ascii="Calibri" w:hAnsi="Calibri"/>
          <w:sz w:val="20"/>
        </w:rPr>
        <w:t>- Response Payload (200 OK):</w:t>
      </w:r>
    </w:p>
    <w:p>
      <w:r>
        <w:rPr>
          <w:rFonts w:ascii="Calibri" w:hAnsi="Calibri"/>
          <w:sz w:val="20"/>
        </w:rPr>
        <w:t>```json</w:t>
      </w:r>
    </w:p>
    <w:p>
      <w:r>
        <w:rPr>
          <w:rFonts w:ascii="Calibri" w:hAnsi="Calibri"/>
          <w:sz w:val="20"/>
        </w:rPr>
        <w:t>[</w:t>
      </w:r>
    </w:p>
    <w:p>
      <w:r>
        <w:rPr>
          <w:rFonts w:ascii="Calibri" w:hAnsi="Calibri"/>
          <w:sz w:val="20"/>
        </w:rPr>
        <w:t>{</w:t>
      </w:r>
    </w:p>
    <w:p>
      <w:r>
        <w:rPr>
          <w:rFonts w:ascii="Calibri" w:hAnsi="Calibri"/>
          <w:sz w:val="20"/>
        </w:rPr>
        <w:t>"vendorId": 1,</w:t>
      </w:r>
    </w:p>
    <w:p>
      <w:r>
        <w:rPr>
          <w:rFonts w:ascii="Calibri" w:hAnsi="Calibri"/>
          <w:sz w:val="20"/>
        </w:rPr>
        <w:t>"categoryId": 2,</w:t>
      </w:r>
    </w:p>
    <w:p>
      <w:r>
        <w:rPr>
          <w:rFonts w:ascii="Calibri" w:hAnsi="Calibri"/>
          <w:sz w:val="20"/>
        </w:rPr>
        <w:t>"categoryName": "Photography &amp; Videography",</w:t>
      </w:r>
    </w:p>
    <w:p>
      <w:r>
        <w:rPr>
          <w:rFonts w:ascii="Calibri" w:hAnsi="Calibri"/>
          <w:sz w:val="20"/>
        </w:rPr>
        <w:t>"businessName": "Studio 3000DF",</w:t>
      </w:r>
    </w:p>
    <w:p>
      <w:r>
        <w:rPr>
          <w:rFonts w:ascii="Calibri" w:hAnsi="Calibri"/>
          <w:sz w:val="20"/>
        </w:rPr>
        <w:t>"districtLocation": "Colombo",</w:t>
      </w:r>
    </w:p>
    <w:p>
      <w:r>
        <w:rPr>
          <w:rFonts w:ascii="Calibri" w:hAnsi="Calibri"/>
          <w:sz w:val="20"/>
        </w:rPr>
        <w:t>"contactPhone": "0732345678",</w:t>
      </w:r>
    </w:p>
    <w:p>
      <w:r>
        <w:rPr>
          <w:rFonts w:ascii="Calibri" w:hAnsi="Calibri"/>
          <w:sz w:val="20"/>
        </w:rPr>
        <w:t>"contactEmail": "info@studio3000df.com",</w:t>
      </w:r>
    </w:p>
    <w:p>
      <w:r>
        <w:rPr>
          <w:rFonts w:ascii="Calibri" w:hAnsi="Calibri"/>
          <w:sz w:val="20"/>
        </w:rPr>
        <w:t>"startingPrice": 35000.00,</w:t>
      </w:r>
    </w:p>
    <w:p>
      <w:r>
        <w:rPr>
          <w:rFonts w:ascii="Calibri" w:hAnsi="Calibri"/>
          <w:sz w:val="20"/>
        </w:rPr>
        <w:t>"imageUrl": "https://images.unsplash.com/photo-1537633552985-df8429e8048b",</w:t>
      </w:r>
    </w:p>
    <w:p>
      <w:r>
        <w:rPr>
          <w:rFonts w:ascii="Calibri" w:hAnsi="Calibri"/>
          <w:sz w:val="20"/>
        </w:rPr>
        <w:t>"rating": 4.9,</w:t>
      </w:r>
    </w:p>
    <w:p>
      <w:r>
        <w:rPr>
          <w:rFonts w:ascii="Calibri" w:hAnsi="Calibri"/>
          <w:sz w:val="20"/>
        </w:rPr>
        <w:t>"reviewCount": 210,</w:t>
      </w:r>
    </w:p>
    <w:p>
      <w:r>
        <w:rPr>
          <w:rFonts w:ascii="Calibri" w:hAnsi="Calibri"/>
          <w:sz w:val="20"/>
        </w:rPr>
        <w:t>"verified": true,</w:t>
      </w:r>
    </w:p>
    <w:p>
      <w:r>
        <w:rPr>
          <w:rFonts w:ascii="Calibri" w:hAnsi="Calibri"/>
          <w:sz w:val="20"/>
        </w:rPr>
        <w:t>"featured": true,</w:t>
      </w:r>
    </w:p>
    <w:p>
      <w:r>
        <w:rPr>
          <w:rFonts w:ascii="Calibri" w:hAnsi="Calibri"/>
          <w:sz w:val="20"/>
        </w:rPr>
        <w:t>"status": "APPROVED"</w:t>
      </w:r>
    </w:p>
    <w:p>
      <w:r>
        <w:rPr>
          <w:rFonts w:ascii="Calibri" w:hAnsi="Calibri"/>
          <w:sz w:val="20"/>
        </w:rPr>
        <w:t>}</w:t>
      </w:r>
    </w:p>
    <w:p>
      <w:r>
        <w:rPr>
          <w:rFonts w:ascii="Calibri" w:hAnsi="Calibri"/>
          <w:sz w:val="20"/>
        </w:rPr>
        <w:t>]</w:t>
      </w:r>
    </w:p>
    <w:p>
      <w:r>
        <w:rPr>
          <w:rFonts w:ascii="Calibri" w:hAnsi="Calibri"/>
          <w:sz w:val="20"/>
        </w:rPr>
        <w:t>```</w:t>
      </w:r>
    </w:p>
    <w:p>
      <w:pPr>
        <w:pStyle w:val="Heading3"/>
      </w:pPr>
      <w:r>
        <w:rPr>
          <w:rFonts w:ascii="Georgia" w:hAnsi="Georgia"/>
          <w:b/>
          <w:color w:val="444444"/>
          <w:sz w:val="24"/>
        </w:rPr>
        <w:t>2.2 Vendor Self-Registration</w:t>
      </w:r>
    </w:p>
    <w:p>
      <w:r>
        <w:rPr>
          <w:rFonts w:ascii="Calibri" w:hAnsi="Calibri"/>
          <w:sz w:val="20"/>
        </w:rPr>
        <w:t>- Endpoint: `POST /api/v1/vendors`</w:t>
      </w:r>
    </w:p>
    <w:p>
      <w:r>
        <w:rPr>
          <w:rFonts w:ascii="Calibri" w:hAnsi="Calibri"/>
          <w:sz w:val="20"/>
        </w:rPr>
        <w:t>- Auth Required: No</w:t>
      </w:r>
    </w:p>
    <w:p>
      <w:r>
        <w:rPr>
          <w:rFonts w:ascii="Calibri" w:hAnsi="Calibri"/>
          <w:sz w:val="20"/>
        </w:rPr>
        <w:t>- Request Payload:</w:t>
      </w:r>
    </w:p>
    <w:p>
      <w:r>
        <w:rPr>
          <w:rFonts w:ascii="Calibri" w:hAnsi="Calibri"/>
          <w:sz w:val="20"/>
        </w:rPr>
        <w:t>```json</w:t>
      </w:r>
    </w:p>
    <w:p>
      <w:r>
        <w:rPr>
          <w:rFonts w:ascii="Calibri" w:hAnsi="Calibri"/>
          <w:sz w:val="20"/>
        </w:rPr>
        <w:t>{</w:t>
      </w:r>
    </w:p>
    <w:p>
      <w:r>
        <w:rPr>
          <w:rFonts w:ascii="Calibri" w:hAnsi="Calibri"/>
          <w:sz w:val="20"/>
        </w:rPr>
        <w:t>"categoryId": 1,</w:t>
      </w:r>
    </w:p>
    <w:p>
      <w:r>
        <w:rPr>
          <w:rFonts w:ascii="Calibri" w:hAnsi="Calibri"/>
          <w:sz w:val="20"/>
        </w:rPr>
        <w:t>"businessName": "Grand Ballroom Ceylon",</w:t>
      </w:r>
    </w:p>
    <w:p>
      <w:r>
        <w:rPr>
          <w:rFonts w:ascii="Calibri" w:hAnsi="Calibri"/>
          <w:sz w:val="20"/>
        </w:rPr>
        <w:t>"districtLocation": "Colombo",</w:t>
      </w:r>
    </w:p>
    <w:p>
      <w:r>
        <w:rPr>
          <w:rFonts w:ascii="Calibri" w:hAnsi="Calibri"/>
          <w:sz w:val="20"/>
        </w:rPr>
        <w:t>"contactPhone": "0771234567",</w:t>
      </w:r>
    </w:p>
    <w:p>
      <w:r>
        <w:rPr>
          <w:rFonts w:ascii="Calibri" w:hAnsi="Calibri"/>
          <w:sz w:val="20"/>
        </w:rPr>
        <w:t>"contactEmail": "weddings@grandballroom.lk",</w:t>
      </w:r>
    </w:p>
    <w:p>
      <w:r>
        <w:rPr>
          <w:rFonts w:ascii="Calibri" w:hAnsi="Calibri"/>
          <w:sz w:val="20"/>
        </w:rPr>
        <w:t>"startingPrice": 250000.00,</w:t>
      </w:r>
    </w:p>
    <w:p>
      <w:r>
        <w:rPr>
          <w:rFonts w:ascii="Calibri" w:hAnsi="Calibri"/>
          <w:sz w:val="20"/>
        </w:rPr>
        <w:t>"imageUrl": "https://images.unsplash.com/photo-1519167758481-83f550bb49b3",</w:t>
      </w:r>
    </w:p>
    <w:p>
      <w:r>
        <w:rPr>
          <w:rFonts w:ascii="Calibri" w:hAnsi="Calibri"/>
          <w:sz w:val="20"/>
        </w:rPr>
        <w:t>"description": "Luxury 5-star wedding venue with panoramic ballroom."</w:t>
      </w:r>
    </w:p>
    <w:p>
      <w:r>
        <w:rPr>
          <w:rFonts w:ascii="Calibri" w:hAnsi="Calibri"/>
          <w:sz w:val="20"/>
        </w:rPr>
        <w:t>}</w:t>
      </w:r>
    </w:p>
    <w:p>
      <w:r>
        <w:rPr>
          <w:rFonts w:ascii="Calibri" w:hAnsi="Calibri"/>
          <w:sz w:val="20"/>
        </w:rPr>
        <w:t>```</w:t>
      </w:r>
    </w:p>
    <w:p>
      <w:r>
        <w:rPr>
          <w:rFonts w:ascii="Calibri" w:hAnsi="Calibri"/>
          <w:sz w:val="20"/>
        </w:rPr>
        <w:t>- Response Payload (201 Created):</w:t>
      </w:r>
    </w:p>
    <w:p>
      <w:r>
        <w:rPr>
          <w:rFonts w:ascii="Calibri" w:hAnsi="Calibri"/>
          <w:sz w:val="20"/>
        </w:rPr>
        <w:t>```json</w:t>
      </w:r>
    </w:p>
    <w:p>
      <w:r>
        <w:rPr>
          <w:rFonts w:ascii="Calibri" w:hAnsi="Calibri"/>
          <w:sz w:val="20"/>
        </w:rPr>
        <w:t>{</w:t>
      </w:r>
    </w:p>
    <w:p>
      <w:r>
        <w:rPr>
          <w:rFonts w:ascii="Calibri" w:hAnsi="Calibri"/>
          <w:sz w:val="20"/>
        </w:rPr>
        <w:t>"vendorId": 14,</w:t>
      </w:r>
    </w:p>
    <w:p>
      <w:r>
        <w:rPr>
          <w:rFonts w:ascii="Calibri" w:hAnsi="Calibri"/>
          <w:sz w:val="20"/>
        </w:rPr>
        <w:t>"status": "PENDING",</w:t>
      </w:r>
    </w:p>
    <w:p>
      <w:r>
        <w:rPr>
          <w:rFonts w:ascii="Calibri" w:hAnsi="Calibri"/>
          <w:sz w:val="20"/>
        </w:rPr>
        <w:t>"message": "Registration submitted for admin review."</w:t>
      </w:r>
    </w:p>
    <w:p>
      <w:r>
        <w:rPr>
          <w:rFonts w:ascii="Calibri" w:hAnsi="Calibri"/>
          <w:sz w:val="20"/>
        </w:rPr>
        <w:t>}</w:t>
      </w:r>
    </w:p>
    <w:p>
      <w:r>
        <w:rPr>
          <w:rFonts w:ascii="Calibri" w:hAnsi="Calibri"/>
          <w:sz w:val="20"/>
        </w:rPr>
        <w:t>```</w:t>
      </w:r>
    </w:p>
    <w:p>
      <w:r>
        <w:rPr>
          <w:rFonts w:ascii="Calibri" w:hAnsi="Calibri"/>
          <w:sz w:val="20"/>
        </w:rPr>
        <w:t>---</w:t>
      </w:r>
    </w:p>
    <w:p>
      <w:pPr>
        <w:pStyle w:val="Heading2"/>
      </w:pPr>
      <w:r>
        <w:rPr>
          <w:rFonts w:ascii="Georgia" w:hAnsi="Georgia"/>
          <w:b/>
          <w:color w:val="721F3A"/>
          <w:sz w:val="28"/>
        </w:rPr>
        <w:t>3. Budget Tracker &amp; Financial Analytics</w:t>
      </w:r>
    </w:p>
    <w:p>
      <w:pPr>
        <w:pStyle w:val="Heading3"/>
      </w:pPr>
      <w:r>
        <w:rPr>
          <w:rFonts w:ascii="Georgia" w:hAnsi="Georgia"/>
          <w:b/>
          <w:color w:val="444444"/>
          <w:sz w:val="24"/>
        </w:rPr>
        <w:t>3.1 Get Budget Items for User</w:t>
      </w:r>
    </w:p>
    <w:p>
      <w:r>
        <w:rPr>
          <w:rFonts w:ascii="Calibri" w:hAnsi="Calibri"/>
          <w:sz w:val="20"/>
        </w:rPr>
        <w:t>- Endpoint: `GET /api/v1/budget-items`</w:t>
      </w:r>
    </w:p>
    <w:p>
      <w:r>
        <w:rPr>
          <w:rFonts w:ascii="Calibri" w:hAnsi="Calibri"/>
          <w:sz w:val="20"/>
        </w:rPr>
        <w:t>- Auth Required: Yes (Bearer Token)</w:t>
      </w:r>
    </w:p>
    <w:p>
      <w:r>
        <w:rPr>
          <w:rFonts w:ascii="Calibri" w:hAnsi="Calibri"/>
          <w:sz w:val="20"/>
        </w:rPr>
        <w:t>- Response Payload (200 OK):</w:t>
      </w:r>
    </w:p>
    <w:p>
      <w:r>
        <w:rPr>
          <w:rFonts w:ascii="Calibri" w:hAnsi="Calibri"/>
          <w:sz w:val="20"/>
        </w:rPr>
        <w:t>```json</w:t>
      </w:r>
    </w:p>
    <w:p>
      <w:r>
        <w:rPr>
          <w:rFonts w:ascii="Calibri" w:hAnsi="Calibri"/>
          <w:sz w:val="20"/>
        </w:rPr>
        <w:t>[</w:t>
      </w:r>
    </w:p>
    <w:p>
      <w:r>
        <w:rPr>
          <w:rFonts w:ascii="Calibri" w:hAnsi="Calibri"/>
          <w:sz w:val="20"/>
        </w:rPr>
        <w:t>{</w:t>
      </w:r>
    </w:p>
    <w:p>
      <w:r>
        <w:rPr>
          <w:rFonts w:ascii="Calibri" w:hAnsi="Calibri"/>
          <w:sz w:val="20"/>
        </w:rPr>
        <w:t>"budgetItemId": 1,</w:t>
      </w:r>
    </w:p>
    <w:p>
      <w:r>
        <w:rPr>
          <w:rFonts w:ascii="Calibri" w:hAnsi="Calibri"/>
          <w:sz w:val="20"/>
        </w:rPr>
        <w:t>"itemName": "Grand Ballroom Deposit",</w:t>
      </w:r>
    </w:p>
    <w:p>
      <w:r>
        <w:rPr>
          <w:rFonts w:ascii="Calibri" w:hAnsi="Calibri"/>
          <w:sz w:val="20"/>
        </w:rPr>
        <w:t>"category": "Venues &amp; Reception Halls",</w:t>
      </w:r>
    </w:p>
    <w:p>
      <w:r>
        <w:rPr>
          <w:rFonts w:ascii="Calibri" w:hAnsi="Calibri"/>
          <w:sz w:val="20"/>
        </w:rPr>
        <w:t>"estimatedCost": 350000.00,</w:t>
      </w:r>
    </w:p>
    <w:p>
      <w:r>
        <w:rPr>
          <w:rFonts w:ascii="Calibri" w:hAnsi="Calibri"/>
          <w:sz w:val="20"/>
        </w:rPr>
        <w:t>"actualCost": 350000.00,</w:t>
      </w:r>
    </w:p>
    <w:p>
      <w:r>
        <w:rPr>
          <w:rFonts w:ascii="Calibri" w:hAnsi="Calibri"/>
          <w:sz w:val="20"/>
        </w:rPr>
        <w:t>"depositPaid": 100000.00,</w:t>
      </w:r>
    </w:p>
    <w:p>
      <w:r>
        <w:rPr>
          <w:rFonts w:ascii="Calibri" w:hAnsi="Calibri"/>
          <w:sz w:val="20"/>
        </w:rPr>
        <w:t>"status": "Deposit Paid"</w:t>
      </w:r>
    </w:p>
    <w:p>
      <w:r>
        <w:rPr>
          <w:rFonts w:ascii="Calibri" w:hAnsi="Calibri"/>
          <w:sz w:val="20"/>
        </w:rPr>
        <w:t>}</w:t>
      </w:r>
    </w:p>
    <w:p>
      <w:r>
        <w:rPr>
          <w:rFonts w:ascii="Calibri" w:hAnsi="Calibri"/>
          <w:sz w:val="20"/>
        </w:rPr>
        <w:t>]</w:t>
      </w:r>
    </w:p>
    <w:p>
      <w:r>
        <w:rPr>
          <w:rFonts w:ascii="Calibri" w:hAnsi="Calibri"/>
          <w:sz w:val="20"/>
        </w:rPr>
        <w:t>```</w:t>
      </w:r>
    </w:p>
    <w:p>
      <w:pPr>
        <w:pStyle w:val="Heading3"/>
      </w:pPr>
      <w:r>
        <w:rPr>
          <w:rFonts w:ascii="Georgia" w:hAnsi="Georgia"/>
          <w:b/>
          <w:color w:val="444444"/>
          <w:sz w:val="24"/>
        </w:rPr>
        <w:t>3.2 Add Budget Item</w:t>
      </w:r>
    </w:p>
    <w:p>
      <w:r>
        <w:rPr>
          <w:rFonts w:ascii="Calibri" w:hAnsi="Calibri"/>
          <w:sz w:val="20"/>
        </w:rPr>
        <w:t>- Endpoint: `POST /api/v1/budget-items`</w:t>
      </w:r>
    </w:p>
    <w:p>
      <w:r>
        <w:rPr>
          <w:rFonts w:ascii="Calibri" w:hAnsi="Calibri"/>
          <w:sz w:val="20"/>
        </w:rPr>
        <w:t>- Auth Required: Yes (Bearer Token)</w:t>
      </w:r>
    </w:p>
    <w:p>
      <w:r>
        <w:rPr>
          <w:rFonts w:ascii="Calibri" w:hAnsi="Calibri"/>
          <w:sz w:val="20"/>
        </w:rPr>
        <w:t>- Request Payload:</w:t>
      </w:r>
    </w:p>
    <w:p>
      <w:r>
        <w:rPr>
          <w:rFonts w:ascii="Calibri" w:hAnsi="Calibri"/>
          <w:sz w:val="20"/>
        </w:rPr>
        <w:t>```json</w:t>
      </w:r>
    </w:p>
    <w:p>
      <w:r>
        <w:rPr>
          <w:rFonts w:ascii="Calibri" w:hAnsi="Calibri"/>
          <w:sz w:val="20"/>
        </w:rPr>
        <w:t>{</w:t>
      </w:r>
    </w:p>
    <w:p>
      <w:r>
        <w:rPr>
          <w:rFonts w:ascii="Calibri" w:hAnsi="Calibri"/>
          <w:sz w:val="20"/>
        </w:rPr>
        <w:t>"userId": 1,</w:t>
      </w:r>
    </w:p>
    <w:p>
      <w:r>
        <w:rPr>
          <w:rFonts w:ascii="Calibri" w:hAnsi="Calibri"/>
          <w:sz w:val="20"/>
        </w:rPr>
        <w:t>"itemName": "Floral Poruwa Arch",</w:t>
      </w:r>
    </w:p>
    <w:p>
      <w:r>
        <w:rPr>
          <w:rFonts w:ascii="Calibri" w:hAnsi="Calibri"/>
          <w:sz w:val="20"/>
        </w:rPr>
        <w:t>"category": "Floral &amp; Poruwa Decor",</w:t>
      </w:r>
    </w:p>
    <w:p>
      <w:r>
        <w:rPr>
          <w:rFonts w:ascii="Calibri" w:hAnsi="Calibri"/>
          <w:sz w:val="20"/>
        </w:rPr>
        <w:t>"estimatedCost": 75000.00,</w:t>
      </w:r>
    </w:p>
    <w:p>
      <w:r>
        <w:rPr>
          <w:rFonts w:ascii="Calibri" w:hAnsi="Calibri"/>
          <w:sz w:val="20"/>
        </w:rPr>
        <w:t>"actualCost": 75000.00,</w:t>
      </w:r>
    </w:p>
    <w:p>
      <w:r>
        <w:rPr>
          <w:rFonts w:ascii="Calibri" w:hAnsi="Calibri"/>
          <w:sz w:val="20"/>
        </w:rPr>
        <w:t>"depositPaid": 25000.00,</w:t>
      </w:r>
    </w:p>
    <w:p>
      <w:r>
        <w:rPr>
          <w:rFonts w:ascii="Calibri" w:hAnsi="Calibri"/>
          <w:sz w:val="20"/>
        </w:rPr>
        <w:t>"status": "Planned"</w:t>
      </w:r>
    </w:p>
    <w:p>
      <w:r>
        <w:rPr>
          <w:rFonts w:ascii="Calibri" w:hAnsi="Calibri"/>
          <w:sz w:val="20"/>
        </w:rPr>
        <w:t>}</w:t>
      </w:r>
    </w:p>
    <w:p>
      <w:r>
        <w:rPr>
          <w:rFonts w:ascii="Calibri" w:hAnsi="Calibri"/>
          <w:sz w:val="20"/>
        </w:rPr>
        <w:t>```</w:t>
      </w:r>
    </w:p>
    <w:p>
      <w:r>
        <w:rPr>
          <w:rFonts w:ascii="Calibri" w:hAnsi="Calibri"/>
          <w:sz w:val="20"/>
        </w:rPr>
        <w:t>- Response Payload (201 Created):</w:t>
      </w:r>
    </w:p>
    <w:p>
      <w:r>
        <w:rPr>
          <w:rFonts w:ascii="Calibri" w:hAnsi="Calibri"/>
          <w:sz w:val="20"/>
        </w:rPr>
        <w:t>```json</w:t>
      </w:r>
    </w:p>
    <w:p>
      <w:r>
        <w:rPr>
          <w:rFonts w:ascii="Calibri" w:hAnsi="Calibri"/>
          <w:sz w:val="20"/>
        </w:rPr>
        <w:t>{</w:t>
      </w:r>
    </w:p>
    <w:p>
      <w:r>
        <w:rPr>
          <w:rFonts w:ascii="Calibri" w:hAnsi="Calibri"/>
          <w:sz w:val="20"/>
        </w:rPr>
        <w:t>"budgetItemId": 2,</w:t>
      </w:r>
    </w:p>
    <w:p>
      <w:r>
        <w:rPr>
          <w:rFonts w:ascii="Calibri" w:hAnsi="Calibri"/>
          <w:sz w:val="20"/>
        </w:rPr>
        <w:t>"itemName": "Floral Poruwa Arch",</w:t>
      </w:r>
    </w:p>
    <w:p>
      <w:r>
        <w:rPr>
          <w:rFonts w:ascii="Calibri" w:hAnsi="Calibri"/>
          <w:sz w:val="20"/>
        </w:rPr>
        <w:t>"status": "Planned"</w:t>
      </w:r>
    </w:p>
    <w:p>
      <w:r>
        <w:rPr>
          <w:rFonts w:ascii="Calibri" w:hAnsi="Calibri"/>
          <w:sz w:val="20"/>
        </w:rPr>
        <w:t>}</w:t>
      </w:r>
    </w:p>
    <w:p>
      <w:r>
        <w:rPr>
          <w:rFonts w:ascii="Calibri" w:hAnsi="Calibri"/>
          <w:sz w:val="20"/>
        </w:rPr>
        <w:t>```</w:t>
      </w:r>
    </w:p>
    <w:p>
      <w:pPr>
        <w:pStyle w:val="Heading3"/>
      </w:pPr>
      <w:r>
        <w:rPr>
          <w:rFonts w:ascii="Georgia" w:hAnsi="Georgia"/>
          <w:b/>
          <w:color w:val="444444"/>
          <w:sz w:val="24"/>
        </w:rPr>
        <w:t>3.3 Get Financial Budget Summary</w:t>
      </w:r>
    </w:p>
    <w:p>
      <w:r>
        <w:rPr>
          <w:rFonts w:ascii="Calibri" w:hAnsi="Calibri"/>
          <w:sz w:val="20"/>
        </w:rPr>
        <w:t>- Endpoint: `GET /api/v1/budget-items/summary/{userId}`</w:t>
      </w:r>
    </w:p>
    <w:p>
      <w:r>
        <w:rPr>
          <w:rFonts w:ascii="Calibri" w:hAnsi="Calibri"/>
          <w:sz w:val="20"/>
        </w:rPr>
        <w:t>- Auth Required: Yes (Bearer Token)</w:t>
      </w:r>
    </w:p>
    <w:p>
      <w:r>
        <w:rPr>
          <w:rFonts w:ascii="Calibri" w:hAnsi="Calibri"/>
          <w:sz w:val="20"/>
        </w:rPr>
        <w:t>- Response Payload (200 OK):</w:t>
      </w:r>
    </w:p>
    <w:p>
      <w:r>
        <w:rPr>
          <w:rFonts w:ascii="Calibri" w:hAnsi="Calibri"/>
          <w:sz w:val="20"/>
        </w:rPr>
        <w:t>```json</w:t>
      </w:r>
    </w:p>
    <w:p>
      <w:r>
        <w:rPr>
          <w:rFonts w:ascii="Calibri" w:hAnsi="Calibri"/>
          <w:sz w:val="20"/>
        </w:rPr>
        <w:t>{</w:t>
      </w:r>
    </w:p>
    <w:p>
      <w:r>
        <w:rPr>
          <w:rFonts w:ascii="Calibri" w:hAnsi="Calibri"/>
          <w:sz w:val="20"/>
        </w:rPr>
        <w:t>"totalBudget": 3500000.00,</w:t>
      </w:r>
    </w:p>
    <w:p>
      <w:r>
        <w:rPr>
          <w:rFonts w:ascii="Calibri" w:hAnsi="Calibri"/>
          <w:sz w:val="20"/>
        </w:rPr>
        <w:t>"totalEstimated": 1250000.00,</w:t>
      </w:r>
    </w:p>
    <w:p>
      <w:r>
        <w:rPr>
          <w:rFonts w:ascii="Calibri" w:hAnsi="Calibri"/>
          <w:sz w:val="20"/>
        </w:rPr>
        <w:t>"totalActual": 950000.00,</w:t>
      </w:r>
    </w:p>
    <w:p>
      <w:r>
        <w:rPr>
          <w:rFonts w:ascii="Calibri" w:hAnsi="Calibri"/>
          <w:sz w:val="20"/>
        </w:rPr>
        <w:t>"totalDepositPaid": 450000.00,</w:t>
      </w:r>
    </w:p>
    <w:p>
      <w:r>
        <w:rPr>
          <w:rFonts w:ascii="Calibri" w:hAnsi="Calibri"/>
          <w:sz w:val="20"/>
        </w:rPr>
        <w:t>"remainingBudget": 2250000.00</w:t>
      </w:r>
    </w:p>
    <w:p>
      <w:r>
        <w:rPr>
          <w:rFonts w:ascii="Calibri" w:hAnsi="Calibri"/>
          <w:sz w:val="20"/>
        </w:rPr>
        <w:t>}</w:t>
      </w:r>
    </w:p>
    <w:p>
      <w:r>
        <w:rPr>
          <w:rFonts w:ascii="Calibri" w:hAnsi="Calibri"/>
          <w:sz w:val="20"/>
        </w:rPr>
        <w:t>```</w:t>
      </w:r>
    </w:p>
    <w:p>
      <w:r>
        <w:rPr>
          <w:rFonts w:ascii="Calibri" w:hAnsi="Calibri"/>
          <w:sz w:val="20"/>
        </w:rPr>
        <w:t>---</w:t>
      </w:r>
    </w:p>
    <w:p>
      <w:pPr>
        <w:pStyle w:val="Heading2"/>
      </w:pPr>
      <w:r>
        <w:rPr>
          <w:rFonts w:ascii="Georgia" w:hAnsi="Georgia"/>
          <w:b/>
          <w:color w:val="721F3A"/>
          <w:sz w:val="28"/>
        </w:rPr>
        <w:t>4. Guest List, RSVP &amp; Digital Invitations</w:t>
      </w:r>
    </w:p>
    <w:p>
      <w:pPr>
        <w:pStyle w:val="Heading3"/>
      </w:pPr>
      <w:r>
        <w:rPr>
          <w:rFonts w:ascii="Georgia" w:hAnsi="Georgia"/>
          <w:b/>
          <w:color w:val="444444"/>
          <w:sz w:val="24"/>
        </w:rPr>
        <w:t>4.1 Get All Guests</w:t>
      </w:r>
    </w:p>
    <w:p>
      <w:r>
        <w:rPr>
          <w:rFonts w:ascii="Calibri" w:hAnsi="Calibri"/>
          <w:sz w:val="20"/>
        </w:rPr>
        <w:t>- Endpoint: `GET /api/v1/guests`</w:t>
      </w:r>
    </w:p>
    <w:p>
      <w:r>
        <w:rPr>
          <w:rFonts w:ascii="Calibri" w:hAnsi="Calibri"/>
          <w:sz w:val="20"/>
        </w:rPr>
        <w:t>- Auth Required: Yes (Bearer Token)</w:t>
      </w:r>
    </w:p>
    <w:p>
      <w:r>
        <w:rPr>
          <w:rFonts w:ascii="Calibri" w:hAnsi="Calibri"/>
          <w:sz w:val="20"/>
        </w:rPr>
        <w:t>- Response Payload (200 OK):</w:t>
      </w:r>
    </w:p>
    <w:p>
      <w:r>
        <w:rPr>
          <w:rFonts w:ascii="Calibri" w:hAnsi="Calibri"/>
          <w:sz w:val="20"/>
        </w:rPr>
        <w:t>```json</w:t>
      </w:r>
    </w:p>
    <w:p>
      <w:r>
        <w:rPr>
          <w:rFonts w:ascii="Calibri" w:hAnsi="Calibri"/>
          <w:sz w:val="20"/>
        </w:rPr>
        <w:t>[</w:t>
      </w:r>
    </w:p>
    <w:p>
      <w:r>
        <w:rPr>
          <w:rFonts w:ascii="Calibri" w:hAnsi="Calibri"/>
          <w:sz w:val="20"/>
        </w:rPr>
        <w:t>{</w:t>
      </w:r>
    </w:p>
    <w:p>
      <w:r>
        <w:rPr>
          <w:rFonts w:ascii="Calibri" w:hAnsi="Calibri"/>
          <w:sz w:val="20"/>
        </w:rPr>
        <w:t>"guestId": "a123e456-e89b-12d3-a456-426614174000",</w:t>
      </w:r>
    </w:p>
    <w:p>
      <w:r>
        <w:rPr>
          <w:rFonts w:ascii="Calibri" w:hAnsi="Calibri"/>
          <w:sz w:val="20"/>
        </w:rPr>
        <w:t>"guestName": "Nadeesha Gunawardena",</w:t>
      </w:r>
    </w:p>
    <w:p>
      <w:r>
        <w:rPr>
          <w:rFonts w:ascii="Calibri" w:hAnsi="Calibri"/>
          <w:sz w:val="20"/>
        </w:rPr>
        <w:t>"contactNumber": "0771234567",</w:t>
      </w:r>
    </w:p>
    <w:p>
      <w:r>
        <w:rPr>
          <w:rFonts w:ascii="Calibri" w:hAnsi="Calibri"/>
          <w:sz w:val="20"/>
        </w:rPr>
        <w:t>"sideOfFamily": "Bride",</w:t>
      </w:r>
    </w:p>
    <w:p>
      <w:r>
        <w:rPr>
          <w:rFonts w:ascii="Calibri" w:hAnsi="Calibri"/>
          <w:sz w:val="20"/>
        </w:rPr>
        <w:t>"rsvpStatus": "Attending",</w:t>
      </w:r>
    </w:p>
    <w:p>
      <w:r>
        <w:rPr>
          <w:rFonts w:ascii="Calibri" w:hAnsi="Calibri"/>
          <w:sz w:val="20"/>
        </w:rPr>
        <w:t>"whatsappStatus": "SENT",</w:t>
      </w:r>
    </w:p>
    <w:p>
      <w:r>
        <w:rPr>
          <w:rFonts w:ascii="Calibri" w:hAnsi="Calibri"/>
          <w:sz w:val="20"/>
        </w:rPr>
        <w:t>"plusOnes": 1,</w:t>
      </w:r>
    </w:p>
    <w:p>
      <w:r>
        <w:rPr>
          <w:rFonts w:ascii="Calibri" w:hAnsi="Calibri"/>
          <w:sz w:val="20"/>
        </w:rPr>
        <w:t>"mealPreference": "Non-Veg"</w:t>
      </w:r>
    </w:p>
    <w:p>
      <w:r>
        <w:rPr>
          <w:rFonts w:ascii="Calibri" w:hAnsi="Calibri"/>
          <w:sz w:val="20"/>
        </w:rPr>
        <w:t>}</w:t>
      </w:r>
    </w:p>
    <w:p>
      <w:r>
        <w:rPr>
          <w:rFonts w:ascii="Calibri" w:hAnsi="Calibri"/>
          <w:sz w:val="20"/>
        </w:rPr>
        <w:t>]</w:t>
      </w:r>
    </w:p>
    <w:p>
      <w:r>
        <w:rPr>
          <w:rFonts w:ascii="Calibri" w:hAnsi="Calibri"/>
          <w:sz w:val="20"/>
        </w:rPr>
        <w:t>```</w:t>
      </w:r>
    </w:p>
    <w:p>
      <w:pPr>
        <w:pStyle w:val="Heading3"/>
      </w:pPr>
      <w:r>
        <w:rPr>
          <w:rFonts w:ascii="Georgia" w:hAnsi="Georgia"/>
          <w:b/>
          <w:color w:val="444444"/>
          <w:sz w:val="24"/>
        </w:rPr>
        <w:t>4.2 Generate Shareable Digital Invitation</w:t>
      </w:r>
    </w:p>
    <w:p>
      <w:r>
        <w:rPr>
          <w:rFonts w:ascii="Calibri" w:hAnsi="Calibri"/>
          <w:sz w:val="20"/>
        </w:rPr>
        <w:t>- Endpoint: `GET /api/v1/guests/{guestId}/share`</w:t>
      </w:r>
    </w:p>
    <w:p>
      <w:r>
        <w:rPr>
          <w:rFonts w:ascii="Calibri" w:hAnsi="Calibri"/>
          <w:sz w:val="20"/>
        </w:rPr>
        <w:t>- Auth Required: Yes (Bearer Token)</w:t>
      </w:r>
    </w:p>
    <w:p>
      <w:r>
        <w:rPr>
          <w:rFonts w:ascii="Calibri" w:hAnsi="Calibri"/>
          <w:sz w:val="20"/>
        </w:rPr>
        <w:t>- Response Payload (200 OK):</w:t>
      </w:r>
    </w:p>
    <w:p>
      <w:r>
        <w:rPr>
          <w:rFonts w:ascii="Calibri" w:hAnsi="Calibri"/>
          <w:sz w:val="20"/>
        </w:rPr>
        <w:t>```json</w:t>
      </w:r>
    </w:p>
    <w:p>
      <w:r>
        <w:rPr>
          <w:rFonts w:ascii="Calibri" w:hAnsi="Calibri"/>
          <w:sz w:val="20"/>
        </w:rPr>
        <w:t>{</w:t>
      </w:r>
    </w:p>
    <w:p>
      <w:r>
        <w:rPr>
          <w:rFonts w:ascii="Calibri" w:hAnsi="Calibri"/>
          <w:sz w:val="20"/>
        </w:rPr>
        <w:t>"guestName": "Nadeesha Gunawardena",</w:t>
      </w:r>
    </w:p>
    <w:p>
      <w:r>
        <w:rPr>
          <w:rFonts w:ascii="Calibri" w:hAnsi="Calibri"/>
          <w:sz w:val="20"/>
        </w:rPr>
        <w:t>"rsvpUrl": "https://magulaplan.netlify.app/rsvp/a123e456-e89b-12d3-a456-426614174000",</w:t>
      </w:r>
    </w:p>
    <w:p>
      <w:r>
        <w:rPr>
          <w:rFonts w:ascii="Calibri" w:hAnsi="Calibri"/>
          <w:sz w:val="20"/>
        </w:rPr>
        <w:t>"title": "Wedding Invitation — Kasun &amp; Sandani",</w:t>
      </w:r>
    </w:p>
    <w:p>
      <w:r>
        <w:rPr>
          <w:rFonts w:ascii="Calibri" w:hAnsi="Calibri"/>
          <w:sz w:val="20"/>
        </w:rPr>
        <w:t>"message": "Dear Nadeesha Gunawardena, Kasun &amp; Sandani invite you to celebrate their wedding day! Please confirm your attendance here:",</w:t>
      </w:r>
    </w:p>
    <w:p>
      <w:r>
        <w:rPr>
          <w:rFonts w:ascii="Calibri" w:hAnsi="Calibri"/>
          <w:sz w:val="20"/>
        </w:rPr>
        <w:t>"whatsappStatus": "SENT"</w:t>
      </w:r>
    </w:p>
    <w:p>
      <w:r>
        <w:rPr>
          <w:rFonts w:ascii="Calibri" w:hAnsi="Calibri"/>
          <w:sz w:val="20"/>
        </w:rPr>
        <w:t>}</w:t>
      </w:r>
    </w:p>
    <w:p>
      <w:r>
        <w:rPr>
          <w:rFonts w:ascii="Calibri" w:hAnsi="Calibri"/>
          <w:sz w:val="20"/>
        </w:rPr>
        <w:t>```</w:t>
      </w:r>
    </w:p>
    <w:p>
      <w:pPr>
        <w:pStyle w:val="Heading3"/>
      </w:pPr>
      <w:r>
        <w:rPr>
          <w:rFonts w:ascii="Georgia" w:hAnsi="Georgia"/>
          <w:b/>
          <w:color w:val="444444"/>
          <w:sz w:val="24"/>
        </w:rPr>
        <w:t>4.3 Update Guest RSVP Status</w:t>
      </w:r>
    </w:p>
    <w:p>
      <w:r>
        <w:rPr>
          <w:rFonts w:ascii="Calibri" w:hAnsi="Calibri"/>
          <w:sz w:val="20"/>
        </w:rPr>
        <w:t>- Endpoint: `PATCH /api/v1/guests/{guestId}/rsvp`</w:t>
      </w:r>
    </w:p>
    <w:p>
      <w:r>
        <w:rPr>
          <w:rFonts w:ascii="Calibri" w:hAnsi="Calibri"/>
          <w:sz w:val="20"/>
        </w:rPr>
        <w:t>- Auth Required: Yes</w:t>
      </w:r>
    </w:p>
    <w:p>
      <w:r>
        <w:rPr>
          <w:rFonts w:ascii="Calibri" w:hAnsi="Calibri"/>
          <w:sz w:val="20"/>
        </w:rPr>
        <w:t>- Request Payload:</w:t>
      </w:r>
    </w:p>
    <w:p>
      <w:r>
        <w:rPr>
          <w:rFonts w:ascii="Calibri" w:hAnsi="Calibri"/>
          <w:sz w:val="20"/>
        </w:rPr>
        <w:t>```json</w:t>
      </w:r>
    </w:p>
    <w:p>
      <w:r>
        <w:rPr>
          <w:rFonts w:ascii="Calibri" w:hAnsi="Calibri"/>
          <w:sz w:val="20"/>
        </w:rPr>
        <w:t>{</w:t>
      </w:r>
    </w:p>
    <w:p>
      <w:r>
        <w:rPr>
          <w:rFonts w:ascii="Calibri" w:hAnsi="Calibri"/>
          <w:sz w:val="20"/>
        </w:rPr>
        <w:t>"rsvpStatus": "Attending"</w:t>
      </w:r>
    </w:p>
    <w:p>
      <w:r>
        <w:rPr>
          <w:rFonts w:ascii="Calibri" w:hAnsi="Calibri"/>
          <w:sz w:val="20"/>
        </w:rPr>
        <w:t>}</w:t>
      </w:r>
    </w:p>
    <w:p>
      <w:r>
        <w:rPr>
          <w:rFonts w:ascii="Calibri" w:hAnsi="Calibri"/>
          <w:sz w:val="20"/>
        </w:rPr>
        <w:t>```</w:t>
      </w:r>
    </w:p>
    <w:p>
      <w:r>
        <w:rPr>
          <w:rFonts w:ascii="Calibri" w:hAnsi="Calibri"/>
          <w:sz w:val="20"/>
        </w:rPr>
        <w:t>- Response Payload (200 OK):</w:t>
      </w:r>
    </w:p>
    <w:p>
      <w:r>
        <w:rPr>
          <w:rFonts w:ascii="Calibri" w:hAnsi="Calibri"/>
          <w:sz w:val="20"/>
        </w:rPr>
        <w:t>```json</w:t>
      </w:r>
    </w:p>
    <w:p>
      <w:r>
        <w:rPr>
          <w:rFonts w:ascii="Calibri" w:hAnsi="Calibri"/>
          <w:sz w:val="20"/>
        </w:rPr>
        <w:t>{</w:t>
      </w:r>
    </w:p>
    <w:p>
      <w:r>
        <w:rPr>
          <w:rFonts w:ascii="Calibri" w:hAnsi="Calibri"/>
          <w:sz w:val="20"/>
        </w:rPr>
        <w:t>"guestId": "a123e456-e89b-12d3-a456-426614174000",</w:t>
      </w:r>
    </w:p>
    <w:p>
      <w:r>
        <w:rPr>
          <w:rFonts w:ascii="Calibri" w:hAnsi="Calibri"/>
          <w:sz w:val="20"/>
        </w:rPr>
        <w:t>"rsvpStatus": "Attending"</w:t>
      </w:r>
    </w:p>
    <w:p>
      <w:r>
        <w:rPr>
          <w:rFonts w:ascii="Calibri" w:hAnsi="Calibri"/>
          <w:sz w:val="20"/>
        </w:rPr>
        <w:t>}</w:t>
      </w:r>
    </w:p>
    <w:p>
      <w:r>
        <w:rPr>
          <w:rFonts w:ascii="Calibri" w:hAnsi="Calibri"/>
          <w:sz w:val="20"/>
        </w:rPr>
        <w:t>```</w:t>
      </w:r>
    </w:p>
    <w:p>
      <w:r>
        <w:rPr>
          <w:rFonts w:ascii="Calibri" w:hAnsi="Calibri"/>
          <w:sz w:val="20"/>
        </w:rPr>
        <w:t>---</w:t>
      </w:r>
    </w:p>
    <w:p>
      <w:pPr>
        <w:pStyle w:val="Heading2"/>
      </w:pPr>
      <w:r>
        <w:rPr>
          <w:rFonts w:ascii="Georgia" w:hAnsi="Georgia"/>
          <w:b/>
          <w:color w:val="721F3A"/>
          <w:sz w:val="28"/>
        </w:rPr>
        <w:t>5. Multi-Vendor Commerce &amp; Cart Checkout</w:t>
      </w:r>
    </w:p>
    <w:p>
      <w:pPr>
        <w:pStyle w:val="Heading3"/>
      </w:pPr>
      <w:r>
        <w:rPr>
          <w:rFonts w:ascii="Georgia" w:hAnsi="Georgia"/>
          <w:b/>
          <w:color w:val="444444"/>
          <w:sz w:val="24"/>
        </w:rPr>
        <w:t>5.1 Finalize Booking Checkout</w:t>
      </w:r>
    </w:p>
    <w:p>
      <w:r>
        <w:rPr>
          <w:rFonts w:ascii="Calibri" w:hAnsi="Calibri"/>
          <w:sz w:val="20"/>
        </w:rPr>
        <w:t>- Endpoint: `POST /api/v1/bookings/checkout`</w:t>
      </w:r>
    </w:p>
    <w:p>
      <w:r>
        <w:rPr>
          <w:rFonts w:ascii="Calibri" w:hAnsi="Calibri"/>
          <w:sz w:val="20"/>
        </w:rPr>
        <w:t>- Auth Required: Yes (Bearer Token)</w:t>
      </w:r>
    </w:p>
    <w:p>
      <w:r>
        <w:rPr>
          <w:rFonts w:ascii="Calibri" w:hAnsi="Calibri"/>
          <w:sz w:val="20"/>
        </w:rPr>
        <w:t>- Request Payload:</w:t>
      </w:r>
    </w:p>
    <w:p>
      <w:r>
        <w:rPr>
          <w:rFonts w:ascii="Calibri" w:hAnsi="Calibri"/>
          <w:sz w:val="20"/>
        </w:rPr>
        <w:t>```json</w:t>
      </w:r>
    </w:p>
    <w:p>
      <w:r>
        <w:rPr>
          <w:rFonts w:ascii="Calibri" w:hAnsi="Calibri"/>
          <w:sz w:val="20"/>
        </w:rPr>
        <w:t>{</w:t>
      </w:r>
    </w:p>
    <w:p>
      <w:r>
        <w:rPr>
          <w:rFonts w:ascii="Calibri" w:hAnsi="Calibri"/>
          <w:sz w:val="20"/>
        </w:rPr>
        <w:t>"userId": 1,</w:t>
      </w:r>
    </w:p>
    <w:p>
      <w:r>
        <w:rPr>
          <w:rFonts w:ascii="Calibri" w:hAnsi="Calibri"/>
          <w:sz w:val="20"/>
        </w:rPr>
        <w:t>"vendorIds": [1, 3, 7]</w:t>
      </w:r>
    </w:p>
    <w:p>
      <w:r>
        <w:rPr>
          <w:rFonts w:ascii="Calibri" w:hAnsi="Calibri"/>
          <w:sz w:val="20"/>
        </w:rPr>
        <w:t>}</w:t>
      </w:r>
    </w:p>
    <w:p>
      <w:r>
        <w:rPr>
          <w:rFonts w:ascii="Calibri" w:hAnsi="Calibri"/>
          <w:sz w:val="20"/>
        </w:rPr>
        <w:t>```</w:t>
      </w:r>
    </w:p>
    <w:p>
      <w:r>
        <w:rPr>
          <w:rFonts w:ascii="Calibri" w:hAnsi="Calibri"/>
          <w:sz w:val="20"/>
        </w:rPr>
        <w:t>- Response Payload (201 Created):</w:t>
      </w:r>
    </w:p>
    <w:p>
      <w:r>
        <w:rPr>
          <w:rFonts w:ascii="Calibri" w:hAnsi="Calibri"/>
          <w:sz w:val="20"/>
        </w:rPr>
        <w:t>```json</w:t>
      </w:r>
    </w:p>
    <w:p>
      <w:r>
        <w:rPr>
          <w:rFonts w:ascii="Calibri" w:hAnsi="Calibri"/>
          <w:sz w:val="20"/>
        </w:rPr>
        <w:t>[</w:t>
      </w:r>
    </w:p>
    <w:p>
      <w:r>
        <w:rPr>
          <w:rFonts w:ascii="Calibri" w:hAnsi="Calibri"/>
          <w:sz w:val="20"/>
        </w:rPr>
        <w:t>{</w:t>
      </w:r>
    </w:p>
    <w:p>
      <w:r>
        <w:rPr>
          <w:rFonts w:ascii="Calibri" w:hAnsi="Calibri"/>
          <w:sz w:val="20"/>
        </w:rPr>
        <w:t>"bookingId": 101,</w:t>
      </w:r>
    </w:p>
    <w:p>
      <w:r>
        <w:rPr>
          <w:rFonts w:ascii="Calibri" w:hAnsi="Calibri"/>
          <w:sz w:val="20"/>
        </w:rPr>
        <w:t>"vendorId": 1,</w:t>
      </w:r>
    </w:p>
    <w:p>
      <w:r>
        <w:rPr>
          <w:rFonts w:ascii="Calibri" w:hAnsi="Calibri"/>
          <w:sz w:val="20"/>
        </w:rPr>
        <w:t>"vendorName": "Studio 3000DF",</w:t>
      </w:r>
    </w:p>
    <w:p>
      <w:r>
        <w:rPr>
          <w:rFonts w:ascii="Calibri" w:hAnsi="Calibri"/>
          <w:sz w:val="20"/>
        </w:rPr>
        <w:t>"status": "CONFIRMED",</w:t>
      </w:r>
    </w:p>
    <w:p>
      <w:r>
        <w:rPr>
          <w:rFonts w:ascii="Calibri" w:hAnsi="Calibri"/>
          <w:sz w:val="20"/>
        </w:rPr>
        <w:t>"bookedAt": "2026-09-01T12:00:00"</w:t>
      </w:r>
    </w:p>
    <w:p>
      <w:r>
        <w:rPr>
          <w:rFonts w:ascii="Calibri" w:hAnsi="Calibri"/>
          <w:sz w:val="20"/>
        </w:rPr>
        <w:t>}</w:t>
      </w:r>
    </w:p>
    <w:p>
      <w:r>
        <w:rPr>
          <w:rFonts w:ascii="Calibri" w:hAnsi="Calibri"/>
          <w:sz w:val="20"/>
        </w:rPr>
        <w:t>]</w:t>
      </w:r>
    </w:p>
    <w:p>
      <w:r>
        <w:rPr>
          <w:rFonts w:ascii="Calibri" w:hAnsi="Calibri"/>
          <w:sz w:val="20"/>
        </w:rPr>
        <w:t>```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